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654C" w14:textId="77777777" w:rsidR="00B80F20" w:rsidRDefault="00000000">
      <w:pPr>
        <w:jc w:val="center"/>
      </w:pPr>
      <w:r>
        <w:rPr>
          <w:b/>
          <w:color w:val="1F3864"/>
          <w:sz w:val="60"/>
        </w:rPr>
        <w:t>OPERATION IRON MERIDIAN</w:t>
      </w:r>
    </w:p>
    <w:p w14:paraId="0DD6C46B" w14:textId="77777777" w:rsidR="00B80F20" w:rsidRDefault="00000000">
      <w:pPr>
        <w:jc w:val="center"/>
      </w:pPr>
      <w:r>
        <w:rPr>
          <w:color w:val="444444"/>
          <w:sz w:val="32"/>
        </w:rPr>
        <w:t>Capture the Flag Culminating Activity</w:t>
      </w:r>
    </w:p>
    <w:p w14:paraId="0339EC02" w14:textId="77777777" w:rsidR="00B80F20" w:rsidRDefault="00000000">
      <w:pPr>
        <w:jc w:val="center"/>
      </w:pPr>
      <w:r>
        <w:rPr>
          <w:sz w:val="24"/>
        </w:rPr>
        <w:t>Cellebrite Analysis for Defense and Intelligence</w:t>
      </w:r>
      <w:r>
        <w:rPr>
          <w:sz w:val="24"/>
        </w:rPr>
        <w:br/>
        <w:t>Day 5 - Six-hour practical exercise</w:t>
      </w:r>
    </w:p>
    <w:p w14:paraId="601FADDF" w14:textId="77777777" w:rsidR="00B80F20" w:rsidRDefault="00B80F20"/>
    <w:tbl>
      <w:tblPr>
        <w:tblStyle w:val="LightList-Accent1"/>
        <w:tblW w:w="0" w:type="auto"/>
        <w:tblLook w:val="04A0" w:firstRow="1" w:lastRow="0" w:firstColumn="1" w:lastColumn="0" w:noHBand="0" w:noVBand="1"/>
      </w:tblPr>
      <w:tblGrid>
        <w:gridCol w:w="4968"/>
        <w:gridCol w:w="4968"/>
      </w:tblGrid>
      <w:tr w:rsidR="00B80F20" w14:paraId="7D60CE19" w14:textId="77777777" w:rsidTr="00B80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A5E294D" w14:textId="77777777" w:rsidR="00B80F20" w:rsidRDefault="00000000">
            <w:r>
              <w:t>Course</w:t>
            </w:r>
          </w:p>
        </w:tc>
        <w:tc>
          <w:tcPr>
            <w:tcW w:w="4968" w:type="dxa"/>
          </w:tcPr>
          <w:p w14:paraId="49633122" w14:textId="77777777" w:rsidR="00B80F20" w:rsidRDefault="00000000">
            <w:pPr>
              <w:cnfStyle w:val="100000000000" w:firstRow="1" w:lastRow="0" w:firstColumn="0" w:lastColumn="0" w:oddVBand="0" w:evenVBand="0" w:oddHBand="0" w:evenHBand="0" w:firstRowFirstColumn="0" w:firstRowLastColumn="0" w:lastRowFirstColumn="0" w:lastRowLastColumn="0"/>
            </w:pPr>
            <w:r>
              <w:t>Cellebrite Analysis for Defense and Intelligence (Intermediate)</w:t>
            </w:r>
          </w:p>
        </w:tc>
      </w:tr>
      <w:tr w:rsidR="00B80F20" w14:paraId="502777C7"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CF92BE" w14:textId="77777777" w:rsidR="00B80F20" w:rsidRDefault="00000000">
            <w:r>
              <w:t>Tool</w:t>
            </w:r>
          </w:p>
        </w:tc>
        <w:tc>
          <w:tcPr>
            <w:tcW w:w="4968" w:type="dxa"/>
          </w:tcPr>
          <w:p w14:paraId="073D27AB" w14:textId="77777777" w:rsidR="00B80F20" w:rsidRDefault="00000000">
            <w:pPr>
              <w:cnfStyle w:val="000000100000" w:firstRow="0" w:lastRow="0" w:firstColumn="0" w:lastColumn="0" w:oddVBand="0" w:evenVBand="0" w:oddHBand="1" w:evenHBand="0" w:firstRowFirstColumn="0" w:firstRowLastColumn="0" w:lastRowFirstColumn="0" w:lastRowLastColumn="0"/>
            </w:pPr>
            <w:r>
              <w:t>Inseyets Physical Analyzer</w:t>
            </w:r>
          </w:p>
        </w:tc>
      </w:tr>
      <w:tr w:rsidR="00B80F20" w14:paraId="19D4BA24" w14:textId="77777777" w:rsidTr="00B80F20">
        <w:tc>
          <w:tcPr>
            <w:cnfStyle w:val="001000000000" w:firstRow="0" w:lastRow="0" w:firstColumn="1" w:lastColumn="0" w:oddVBand="0" w:evenVBand="0" w:oddHBand="0" w:evenHBand="0" w:firstRowFirstColumn="0" w:firstRowLastColumn="0" w:lastRowFirstColumn="0" w:lastRowLastColumn="0"/>
            <w:tcW w:w="4968" w:type="dxa"/>
          </w:tcPr>
          <w:p w14:paraId="152AF107" w14:textId="77777777" w:rsidR="00B80F20" w:rsidRDefault="00000000">
            <w:r>
              <w:t>Duration</w:t>
            </w:r>
          </w:p>
        </w:tc>
        <w:tc>
          <w:tcPr>
            <w:tcW w:w="4968" w:type="dxa"/>
          </w:tcPr>
          <w:p w14:paraId="2B6D43F4" w14:textId="77777777" w:rsidR="00B80F20" w:rsidRDefault="00000000">
            <w:pPr>
              <w:cnfStyle w:val="000000000000" w:firstRow="0" w:lastRow="0" w:firstColumn="0" w:lastColumn="0" w:oddVBand="0" w:evenVBand="0" w:oddHBand="0" w:evenHBand="0" w:firstRowFirstColumn="0" w:firstRowLastColumn="0" w:lastRowFirstColumn="0" w:lastRowLastColumn="0"/>
            </w:pPr>
            <w:r>
              <w:t>6 hours of seat time, including one 40-minute break</w:t>
            </w:r>
          </w:p>
        </w:tc>
      </w:tr>
      <w:tr w:rsidR="00B80F20" w14:paraId="07A76723"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F5AA08" w14:textId="77777777" w:rsidR="00B80F20" w:rsidRDefault="00000000">
            <w:r>
              <w:t>Flags</w:t>
            </w:r>
          </w:p>
        </w:tc>
        <w:tc>
          <w:tcPr>
            <w:tcW w:w="4968" w:type="dxa"/>
          </w:tcPr>
          <w:p w14:paraId="3B88BC2A" w14:textId="77777777" w:rsidR="00B80F20" w:rsidRDefault="00000000">
            <w:pPr>
              <w:cnfStyle w:val="000000100000" w:firstRow="0" w:lastRow="0" w:firstColumn="0" w:lastColumn="0" w:oddVBand="0" w:evenVBand="0" w:oddHBand="1" w:evenHBand="0" w:firstRowFirstColumn="0" w:firstRowLastColumn="0" w:lastRowFirstColumn="0" w:lastRowLastColumn="0"/>
            </w:pPr>
            <w:r>
              <w:t>120 scored items across 8 stations</w:t>
            </w:r>
          </w:p>
        </w:tc>
      </w:tr>
      <w:tr w:rsidR="00B80F20" w14:paraId="79C34E1E" w14:textId="77777777" w:rsidTr="00B80F20">
        <w:tc>
          <w:tcPr>
            <w:cnfStyle w:val="001000000000" w:firstRow="0" w:lastRow="0" w:firstColumn="1" w:lastColumn="0" w:oddVBand="0" w:evenVBand="0" w:oddHBand="0" w:evenHBand="0" w:firstRowFirstColumn="0" w:firstRowLastColumn="0" w:lastRowFirstColumn="0" w:lastRowLastColumn="0"/>
            <w:tcW w:w="4968" w:type="dxa"/>
          </w:tcPr>
          <w:p w14:paraId="3C2C4EF4" w14:textId="77777777" w:rsidR="00B80F20" w:rsidRDefault="00000000">
            <w:r>
              <w:t>Total points</w:t>
            </w:r>
          </w:p>
        </w:tc>
        <w:tc>
          <w:tcPr>
            <w:tcW w:w="4968" w:type="dxa"/>
          </w:tcPr>
          <w:p w14:paraId="0ADDCB0C" w14:textId="77777777" w:rsidR="00B80F20" w:rsidRDefault="00000000">
            <w:pPr>
              <w:cnfStyle w:val="000000000000" w:firstRow="0" w:lastRow="0" w:firstColumn="0" w:lastColumn="0" w:oddVBand="0" w:evenVBand="0" w:oddHBand="0" w:evenHBand="0" w:firstRowFirstColumn="0" w:firstRowLastColumn="0" w:lastRowFirstColumn="0" w:lastRowLastColumn="0"/>
            </w:pPr>
            <w:r>
              <w:t>1,370</w:t>
            </w:r>
          </w:p>
        </w:tc>
      </w:tr>
      <w:tr w:rsidR="00B80F20" w14:paraId="334C4EE3"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498CF08" w14:textId="77777777" w:rsidR="00B80F20" w:rsidRDefault="00000000">
            <w:r>
              <w:t>Delivery</w:t>
            </w:r>
          </w:p>
        </w:tc>
        <w:tc>
          <w:tcPr>
            <w:tcW w:w="4968" w:type="dxa"/>
          </w:tcPr>
          <w:p w14:paraId="054B42BF" w14:textId="77777777" w:rsidR="00B80F20" w:rsidRDefault="00000000">
            <w:pPr>
              <w:cnfStyle w:val="000000100000" w:firstRow="0" w:lastRow="0" w:firstColumn="0" w:lastColumn="0" w:oddVBand="0" w:evenVBand="0" w:oddHBand="1" w:evenHBand="0" w:firstRowFirstColumn="0" w:firstRowLastColumn="0" w:lastRowFirstColumn="0" w:lastRowLastColumn="0"/>
            </w:pPr>
            <w:r>
              <w:t>Self-validating Microsoft Form (build sheet supplied separately)</w:t>
            </w:r>
          </w:p>
        </w:tc>
      </w:tr>
    </w:tbl>
    <w:p w14:paraId="117B2878" w14:textId="77777777" w:rsidR="00B80F20" w:rsidRDefault="00B80F20"/>
    <w:p w14:paraId="3CCC3A71" w14:textId="77777777" w:rsidR="00B80F20" w:rsidRDefault="00000000">
      <w:r>
        <w:rPr>
          <w:i/>
          <w:color w:val="444444"/>
          <w:sz w:val="18"/>
        </w:rPr>
        <w:t>All persons, organisations, locations and events in this scenario are fictitious. The activity uses only the extractions supplied in the course Student Folder and only capabilities taught in the participant guide.</w:t>
      </w:r>
    </w:p>
    <w:p w14:paraId="01EAD965" w14:textId="77777777" w:rsidR="00B80F20" w:rsidRDefault="00000000">
      <w:r>
        <w:br w:type="page"/>
      </w:r>
    </w:p>
    <w:p w14:paraId="29A2B117" w14:textId="77777777" w:rsidR="00B80F20" w:rsidRDefault="00000000">
      <w:pPr>
        <w:pStyle w:val="Heading1"/>
      </w:pPr>
      <w:r>
        <w:rPr>
          <w:color w:val="1F3864"/>
        </w:rPr>
        <w:lastRenderedPageBreak/>
        <w:t>Instructor Overview</w:t>
      </w:r>
    </w:p>
    <w:p w14:paraId="61707814" w14:textId="77777777" w:rsidR="00B80F20" w:rsidRDefault="00000000">
      <w:pPr>
        <w:pStyle w:val="Heading2"/>
      </w:pPr>
      <w:r>
        <w:rPr>
          <w:color w:val="1F3864"/>
        </w:rPr>
        <w:t>Purpose</w:t>
      </w:r>
    </w:p>
    <w:p w14:paraId="32BB7501" w14:textId="77777777" w:rsidR="00B80F20" w:rsidRDefault="00000000">
      <w:r>
        <w:t>This activity is the culminating assessment for the course. Students act as a media exploitation cell supporting a task force, working seven device extractions against three Priority Intelligence Requirements under a fixed deadline. Every flag is answerable using a capability taught in the participant guide, and every flag in the answer table below carries the guide page that teaches it.</w:t>
      </w:r>
    </w:p>
    <w:p w14:paraId="5C8463C1" w14:textId="77777777" w:rsidR="00B80F20" w:rsidRDefault="00000000">
      <w:pPr>
        <w:pStyle w:val="Heading2"/>
      </w:pPr>
      <w:r>
        <w:rPr>
          <w:color w:val="1F3864"/>
        </w:rPr>
        <w:t>How the activity is scored</w:t>
      </w:r>
    </w:p>
    <w:p w14:paraId="5DF3CC63" w14:textId="77777777" w:rsidR="00B80F20" w:rsidRDefault="00000000">
      <w:pPr>
        <w:pStyle w:val="ListBullet"/>
      </w:pPr>
      <w:r>
        <w:t>120 flags, 1,370 points total. There is no penalty for a wrong submission - the form returns immediate feedback and the student retries.</w:t>
      </w:r>
    </w:p>
    <w:p w14:paraId="6CF4D3AB" w14:textId="77777777" w:rsidR="00B80F20" w:rsidRDefault="00000000">
      <w:pPr>
        <w:pStyle w:val="ListBullet"/>
      </w:pPr>
      <w:r>
        <w:t>79 flags are AUTO-KEYED: the correct answer is fixed by the participant guide and is already supplied in the answer table. These require no preparation.</w:t>
      </w:r>
    </w:p>
    <w:p w14:paraId="076941EF" w14:textId="77777777" w:rsidR="00B80F20" w:rsidRDefault="00000000">
      <w:pPr>
        <w:pStyle w:val="ListBullet"/>
      </w:pPr>
      <w:r>
        <w:t>36 flags are DATASET-DEPENDENT: the answer is whatever the classroom Student Folder image actually contains. The instructor must work each of these once against the class image and paste the observed value into the form's answer key before delivery. The answer table gives the exact navigation path for each one, so this takes roughly 90 minutes of preparation and only has to be done once per dataset version.</w:t>
      </w:r>
    </w:p>
    <w:p w14:paraId="6C131635" w14:textId="77777777" w:rsidR="00B80F20" w:rsidRDefault="00000000">
      <w:pPr>
        <w:pStyle w:val="ListBullet"/>
      </w:pPr>
      <w:r>
        <w:t>5 flags are RUBRIC-SCORED long answers, including the final PIR response. Microsoft Forms cannot auto-grade these; set them as ungraded long-answer questions and score them manually against the rubric supplied in the answer table.</w:t>
      </w:r>
    </w:p>
    <w:p w14:paraId="3347EBC9" w14:textId="77777777" w:rsidR="00B80F20" w:rsidRDefault="00000000">
      <w:pPr>
        <w:pStyle w:val="ListBullet"/>
      </w:pPr>
      <w:r>
        <w:t>Pacing target: roughly 3 minutes per flag averaged across the day. Knowledge flags take under 2 minutes; artifact hunts take 5 to 10; the final PIR answer is budgeted at 30 minutes.</w:t>
      </w:r>
    </w:p>
    <w:p w14:paraId="692D53A9" w14:textId="77777777" w:rsidR="00B80F20" w:rsidRDefault="00000000">
      <w:pPr>
        <w:pStyle w:val="Heading2"/>
      </w:pPr>
      <w:r>
        <w:rPr>
          <w:color w:val="1F3864"/>
        </w:rPr>
        <w:t>Materials required</w:t>
      </w:r>
    </w:p>
    <w:p w14:paraId="0AEF6BD7" w14:textId="77777777" w:rsidR="00B80F20" w:rsidRDefault="00000000">
      <w:pPr>
        <w:pStyle w:val="ListBullet"/>
      </w:pPr>
      <w:r>
        <w:t>Inseyets Physical Analyzer, licensed, with offline maps installed.</w:t>
      </w:r>
    </w:p>
    <w:p w14:paraId="1E08CABC" w14:textId="77777777" w:rsidR="00B80F20" w:rsidRDefault="00000000">
      <w:pPr>
        <w:pStyle w:val="ListBullet"/>
      </w:pPr>
      <w:r>
        <w:t>The course Student Folder, including B-Extractions (Drew Cheatham, Jay Walker, Manual Trabajo, Chuck Waggon, SGH-T139, Motorola v3i, Samsung Unknown MCU) and the software directory (Hasher, ExifTool, DCode) and C-Other Files (Grep.txt).</w:t>
      </w:r>
    </w:p>
    <w:p w14:paraId="5256478B" w14:textId="77777777" w:rsidR="00B80F20" w:rsidRDefault="00000000">
      <w:pPr>
        <w:pStyle w:val="ListBullet"/>
      </w:pPr>
      <w:r>
        <w:t>The supplied PASettings.cnf configuration file and the Drew Cheatham Hash Set CSV.</w:t>
      </w:r>
    </w:p>
    <w:p w14:paraId="530370A5" w14:textId="77777777" w:rsidR="00B80F20" w:rsidRDefault="00000000">
      <w:pPr>
        <w:pStyle w:val="ListBullet"/>
      </w:pPr>
      <w:r>
        <w:t>BitDefender definitions file (definitions64.msd) staged locally for air-gapped update.</w:t>
      </w:r>
    </w:p>
    <w:p w14:paraId="460538EA" w14:textId="77777777" w:rsidR="00B80F20" w:rsidRDefault="00000000">
      <w:pPr>
        <w:pStyle w:val="ListBullet"/>
      </w:pPr>
      <w:r>
        <w:t>Google Earth for the KML validation step.</w:t>
      </w:r>
    </w:p>
    <w:p w14:paraId="51655414" w14:textId="77777777" w:rsidR="00B80F20" w:rsidRDefault="00000000">
      <w:pPr>
        <w:pStyle w:val="ListBullet"/>
      </w:pPr>
      <w:r>
        <w:t>One workstation per student, or per two-student team if operating in pairs.</w:t>
      </w:r>
    </w:p>
    <w:p w14:paraId="375772C3" w14:textId="77777777" w:rsidR="00B80F20" w:rsidRDefault="00000000">
      <w:pPr>
        <w:pStyle w:val="ListBullet"/>
      </w:pPr>
      <w:r>
        <w:t>The scoring Microsoft Form, published and tested, with the dataset answers keyed in.</w:t>
      </w:r>
    </w:p>
    <w:p w14:paraId="30DA611B" w14:textId="77777777" w:rsidR="00B80F20" w:rsidRDefault="00000000">
      <w:pPr>
        <w:pStyle w:val="Heading2"/>
      </w:pPr>
      <w:r>
        <w:rPr>
          <w:color w:val="1F3864"/>
        </w:rPr>
        <w:t>Running the exercise</w:t>
      </w:r>
    </w:p>
    <w:p w14:paraId="44CC207A" w14:textId="77777777" w:rsidR="00B80F20" w:rsidRDefault="00000000">
      <w:pPr>
        <w:pStyle w:val="ListBullet"/>
      </w:pPr>
      <w:r>
        <w:t>Read the scenario aloud, or issue it as a printed read-in, before students touch a workstation. The narrative carries the PIRs and the deadline that make the day cohere.</w:t>
      </w:r>
    </w:p>
    <w:p w14:paraId="6606AFBA" w14:textId="107B8A64" w:rsidR="00B80F20" w:rsidRDefault="00000000">
      <w:pPr>
        <w:pStyle w:val="ListBullet"/>
      </w:pPr>
      <w:r>
        <w:t xml:space="preserve">Release </w:t>
      </w:r>
      <w:r w:rsidR="0022733A">
        <w:t>section</w:t>
      </w:r>
      <w:r>
        <w:t xml:space="preserve"> injects at the start of each </w:t>
      </w:r>
      <w:r w:rsidR="0022733A">
        <w:t>section</w:t>
      </w:r>
      <w:r>
        <w:t xml:space="preserve"> rather than all at once. Each inject is written as an operational tasking and sets up the flags that follow.</w:t>
      </w:r>
    </w:p>
    <w:p w14:paraId="29905062" w14:textId="4A41F616" w:rsidR="00B80F20" w:rsidRDefault="00000000">
      <w:pPr>
        <w:pStyle w:val="ListBullet"/>
      </w:pPr>
      <w:r>
        <w:t xml:space="preserve">Stations are sequential by design - </w:t>
      </w:r>
      <w:r w:rsidR="0022733A">
        <w:t>Section</w:t>
      </w:r>
      <w:r>
        <w:t xml:space="preserve"> 3 relies on the BRAVO case, </w:t>
      </w:r>
      <w:r w:rsidR="0022733A">
        <w:t>Section</w:t>
      </w:r>
      <w:r>
        <w:t xml:space="preserve"> 5 on the DELTA case, </w:t>
      </w:r>
      <w:r w:rsidR="0022733A">
        <w:t>Section</w:t>
      </w:r>
      <w:r>
        <w:t xml:space="preserve"> 8 on tags applied throughout the day.</w:t>
      </w:r>
    </w:p>
    <w:p w14:paraId="206882F7" w14:textId="77777777" w:rsidR="00B80F20" w:rsidRDefault="00000000">
      <w:pPr>
        <w:pStyle w:val="ListBullet"/>
      </w:pPr>
      <w:r>
        <w:t>Circulate during the hex and SQLite stations; these produce the most legitimate stalls. The answer table's 'How to validate' column is written so a floor instructor can unstick a student without giving away the flag.</w:t>
      </w:r>
    </w:p>
    <w:p w14:paraId="6474FC85" w14:textId="77777777" w:rsidR="00B80F20" w:rsidRDefault="00000000">
      <w:pPr>
        <w:pStyle w:val="ListBullet"/>
      </w:pPr>
      <w:r>
        <w:t>Reserve the last 30 minutes for the final PIR answer and a debrief that walks the answer key, particularly the validation flags.</w:t>
      </w:r>
    </w:p>
    <w:p w14:paraId="77085C65" w14:textId="77777777" w:rsidR="00B80F20" w:rsidRDefault="00000000">
      <w:r>
        <w:lastRenderedPageBreak/>
        <w:br w:type="page"/>
      </w:r>
    </w:p>
    <w:p w14:paraId="16CD85FB" w14:textId="77777777" w:rsidR="00B80F20" w:rsidRDefault="00000000">
      <w:pPr>
        <w:pStyle w:val="Heading1"/>
      </w:pPr>
      <w:r>
        <w:rPr>
          <w:color w:val="1F3864"/>
        </w:rPr>
        <w:lastRenderedPageBreak/>
        <w:t>Scenario Read-In</w:t>
      </w:r>
    </w:p>
    <w:p w14:paraId="6599A840" w14:textId="77777777" w:rsidR="00B80F20" w:rsidRDefault="00000000">
      <w:r>
        <w:rPr>
          <w:i/>
          <w:color w:val="444444"/>
        </w:rPr>
        <w:t>Issue this section to students before the exercise begins. It is written to be read aloud in about seven minutes.</w:t>
      </w:r>
    </w:p>
    <w:p w14:paraId="52D896AF" w14:textId="77777777" w:rsidR="00B80F20" w:rsidRDefault="00000000">
      <w:pPr>
        <w:pStyle w:val="Heading2"/>
      </w:pPr>
      <w:r>
        <w:rPr>
          <w:color w:val="1F3864"/>
        </w:rPr>
        <w:t>The Warehouse on Meridian Road</w:t>
      </w:r>
    </w:p>
    <w:p w14:paraId="5A19A5F1" w14:textId="77777777" w:rsidR="00B80F20" w:rsidRDefault="00000000">
      <w:r>
        <w:t>The call came in at 0410.</w:t>
      </w:r>
    </w:p>
    <w:p w14:paraId="24FFFDBF" w14:textId="77777777" w:rsidR="00B80F20" w:rsidRDefault="00000000">
      <w:r>
        <w:t>A joint task force assault element had spent nine days watching a freight consolidation yard on the northern edge of the port district - a low concrete building, four roller doors, a yard full of containers that never seemed to leave. The yard belonged on paper to a regional produce exporter. It had not shipped produce in two years. What it had shipped, according to three months of partner-nation reporting, were pressure transducers, precision spindles and frequency converters routed through four countries and at least six shell consignees before they disappeared into an end user no one has been able to name.</w:t>
      </w:r>
    </w:p>
    <w:p w14:paraId="0BB65125" w14:textId="77777777" w:rsidR="00B80F20" w:rsidRDefault="00000000">
      <w:r>
        <w:t>The network behind it is tracked as MERIDIAN. It is patient, it is compartmented, and for the better part of a year it has been effectively invisible. Its members do not use one platform, they use nine. They do not use one phone, they use whatever is in the drawer. They delete aggressively and they assume they are being watched.</w:t>
      </w:r>
    </w:p>
    <w:p w14:paraId="6C53BA3A" w14:textId="77777777" w:rsidR="00B80F20" w:rsidRDefault="00000000">
      <w:r>
        <w:t>At 0410 the assault element went through the roller doors. There was no resistance. There was also, by the time the site was secure, no one in the building except a night watchman who spoke to no one. What the element did recover - from a desk drawer, a floor safe, a jacket pocket, a plastic bin of what appeared to be discarded handsets, and a courier detained two blocks away - were seven mobile devices.</w:t>
      </w:r>
    </w:p>
    <w:p w14:paraId="631C2F57" w14:textId="77777777" w:rsidR="00B80F20" w:rsidRDefault="00000000">
      <w:r>
        <w:t>They are on your bench now.</w:t>
      </w:r>
    </w:p>
    <w:p w14:paraId="4B510894" w14:textId="77777777" w:rsidR="00B80F20" w:rsidRDefault="00000000">
      <w:pPr>
        <w:pStyle w:val="Heading2"/>
      </w:pPr>
      <w:r>
        <w:rPr>
          <w:color w:val="1F3864"/>
        </w:rPr>
        <w:t>Your Cell</w:t>
      </w:r>
    </w:p>
    <w:p w14:paraId="7EC2E5C9" w14:textId="77777777" w:rsidR="00B80F20" w:rsidRDefault="00000000">
      <w:r>
        <w:t>You are the media exploitation cell supporting the task force. You have Inseyets Physical Analyzer, a stack of Student Folder extractions already pulled by the collection team, an air-gapped workstation, and the software directory that came with it - Hasher, ExifTool, DCode and Google Earth.</w:t>
      </w:r>
    </w:p>
    <w:p w14:paraId="15F64FED" w14:textId="77777777" w:rsidR="00B80F20" w:rsidRDefault="00000000">
      <w:r>
        <w:t>You do not have internet. You do not have the devices themselves for most of the collection; you have their images. You do not have a second shift coming in behind you. What you have is a deadline.</w:t>
      </w:r>
    </w:p>
    <w:p w14:paraId="2564ECF9" w14:textId="77777777" w:rsidR="00B80F20" w:rsidRDefault="00000000">
      <w:r>
        <w:t>The commander's targeting board convenes at 1800. The J2 has released three Priority Intelligence Requirements and expects them answered - or honestly assessed as unanswerable - by the time the board sits. A partner agency is standing by to receive a releasable product, and their security officer has already made clear that anything arriving without password protection goes straight in the bin.</w:t>
      </w:r>
    </w:p>
    <w:p w14:paraId="2BE3D6F0" w14:textId="77777777" w:rsidR="00B80F20" w:rsidRDefault="00000000">
      <w:r>
        <w:t>Everything you put in front of that board will be acted on. Which means everything you put in front of that board has to be defensible: hashed, cross-checked, and traceable back to the exact artifact you pulled it from. A finding you cannot validate is a finding you do not brief.</w:t>
      </w:r>
    </w:p>
    <w:p w14:paraId="5EB97DCB" w14:textId="77777777" w:rsidR="00B80F20" w:rsidRDefault="00000000">
      <w:pPr>
        <w:pStyle w:val="Heading2"/>
      </w:pPr>
      <w:r>
        <w:rPr>
          <w:color w:val="1F3864"/>
        </w:rPr>
        <w:t>Priority Intelligence Requirements</w:t>
      </w:r>
    </w:p>
    <w:p w14:paraId="0D1BAEF7" w14:textId="77777777" w:rsidR="00B80F20" w:rsidRDefault="00000000">
      <w:r>
        <w:t>PIR 1 - Who within the MERIDIAN network directs the movement of controlled components, and through what communications means?</w:t>
      </w:r>
    </w:p>
    <w:p w14:paraId="7A13E184" w14:textId="77777777" w:rsidR="00B80F20" w:rsidRDefault="00000000">
      <w:r>
        <w:t>PIR 2 - What physical locations does the network use for storage, transfer or meeting, and which of those can be confirmed to the standard required for physical action?</w:t>
      </w:r>
    </w:p>
    <w:p w14:paraId="67BF7019" w14:textId="77777777" w:rsidR="00B80F20" w:rsidRDefault="00000000">
      <w:r>
        <w:lastRenderedPageBreak/>
        <w:t>PIR 3 - What additional collection opportunities exist beyond the seized devices - cloud accounts, associated handsets, backup hosts, or partner-held data - that would extend coverage of the network?</w:t>
      </w:r>
    </w:p>
    <w:p w14:paraId="363C65B2" w14:textId="77777777" w:rsidR="00B80F20" w:rsidRDefault="00000000">
      <w:r>
        <w:t>CCIR - Any indication that the network has been alerted to the raid, or that material has been remotely wiped or is scheduled for destruction, is reported immediately and does not wait for the board.</w:t>
      </w:r>
    </w:p>
    <w:p w14:paraId="461625BF" w14:textId="77777777" w:rsidR="00B80F20" w:rsidRDefault="00000000">
      <w:pPr>
        <w:pStyle w:val="Heading2"/>
      </w:pPr>
      <w:r>
        <w:rPr>
          <w:color w:val="1F3864"/>
        </w:rPr>
        <w:t>The Devices</w:t>
      </w:r>
    </w:p>
    <w:p w14:paraId="5AB2E02F" w14:textId="77777777" w:rsidR="00B80F20" w:rsidRDefault="00000000">
      <w:r>
        <w:t>Seven devices came off the objective. They are not equally cooperative.</w:t>
      </w:r>
    </w:p>
    <w:p w14:paraId="1B4F5613" w14:textId="77777777" w:rsidR="00B80F20" w:rsidRDefault="00000000">
      <w:r>
        <w:t>ALPHA was on the desk, still warm, screen unlocked. A current-generation Android handset belonging to the man whose name is on the yard's lease. Two extractions were taken before it was isolated - a file system extraction and an advanced logical - and the collection team sent them to you separately because of transmission limits at the forward site. They need to be worked as one case, not three.</w:t>
      </w:r>
    </w:p>
    <w:p w14:paraId="4DA5D910" w14:textId="77777777" w:rsidR="00B80F20" w:rsidRDefault="00000000">
      <w:r>
        <w:t>BRAVO came out of the floor safe. An iPhone belonging to a courier the task force has seen twice before at the same border crossing. It is the device most likely to end up supporting a targeting recommendation, which means it is the device most likely to be attacked in review. Every finding you take off BRAVO you will have to prove twice.</w:t>
      </w:r>
    </w:p>
    <w:p w14:paraId="6E85238F" w14:textId="77777777" w:rsidR="00B80F20" w:rsidRDefault="00000000">
      <w:r>
        <w:t>CHARLIE is not a device at all. It is an iTunes backup found on a laptop in the yard office, of a phone nobody recovered - which tells you the handset is still out there, in somebody's pocket, still working. Its owner does not operate in English. It was backed up with a password, and the collection team recovered the password from a note taped inside the desk drawer: manny.</w:t>
      </w:r>
    </w:p>
    <w:p w14:paraId="04B2229C" w14:textId="77777777" w:rsidR="00B80F20" w:rsidRDefault="00000000">
      <w:r>
        <w:t>DELTA is an advanced logical of a second Apple device, notable mainly for its imagery. The decoded photo output is thin - the tool is showing you pictures but not where they came from, and the targeting cell needs original filenames, file paths, file sizes and creation dates before any of it means anything.</w:t>
      </w:r>
    </w:p>
    <w:p w14:paraId="40E65F50" w14:textId="77777777" w:rsidR="00B80F20" w:rsidRDefault="00000000">
      <w:r>
        <w:t>ECHO is a legacy feature phone from the bin of discarded handsets. No apps, no cloud, no modern parsing. Everything of value on it is sitting in flash memory in 7-bit PDU, and the automated decode has surfaced only part of it. It is also, for exactly that reason, the device MERIDIAN's leadership is most likely to have trusted.</w:t>
      </w:r>
    </w:p>
    <w:p w14:paraId="60E35315" w14:textId="77777777" w:rsidR="00B80F20" w:rsidRDefault="00000000">
      <w:r>
        <w:t>FOXTROT was taken off the detained courier. He has given the task force nothing, including his name. There is a memory image and there is a lead investigator who wants an email address - any email address - to run against the network's known registrations.</w:t>
      </w:r>
    </w:p>
    <w:p w14:paraId="0BF7305D" w14:textId="77777777" w:rsidR="00B80F20" w:rsidRDefault="00000000">
      <w:r>
        <w:t>GOLF is the problem child: a raw binary dump of a handset Inseyets.PA does not recognise. Loaded with the wrong plug-in chain it decodes to nothing at all. Somebody on this cell is going to have to work out what it actually is.</w:t>
      </w:r>
    </w:p>
    <w:p w14:paraId="25070A32" w14:textId="77777777" w:rsidR="00B80F20" w:rsidRDefault="00000000">
      <w:pPr>
        <w:pStyle w:val="Heading2"/>
      </w:pPr>
      <w:r>
        <w:rPr>
          <w:color w:val="1F3864"/>
        </w:rPr>
        <w:t>The Clock</w:t>
      </w:r>
    </w:p>
    <w:p w14:paraId="1A1EF2AA" w14:textId="77777777" w:rsidR="00B80F20" w:rsidRDefault="00000000">
      <w:r>
        <w:t>Six hours. Seven devices. One board.</w:t>
      </w:r>
    </w:p>
    <w:p w14:paraId="305016B6" w14:textId="77777777" w:rsidR="00B80F20" w:rsidRDefault="00000000">
      <w:r>
        <w:t>Work the stations in order - the later ones depend on cases you build in the earlier ones. Submit each flag as you capture it; the scoring form validates your answer immediately, so a wrong submission tells you to go back and look again rather than letting you carry a bad finding forward into the brief.</w:t>
      </w:r>
    </w:p>
    <w:p w14:paraId="0B840B61" w14:textId="77777777" w:rsidR="00B80F20" w:rsidRDefault="00000000">
      <w:r>
        <w:t>Tag as you go. Everything you tag becomes your report at 1730, and everything you do not tag is something you will be hunting for again with fifteen minutes left.</w:t>
      </w:r>
    </w:p>
    <w:p w14:paraId="39425E5A" w14:textId="5F747907" w:rsidR="00B80F20" w:rsidRDefault="00000000">
      <w:r>
        <w:t>One more thing. The last flag is not a data point. It is the answer to PIR 1, in your words, with your evidence, and your validation methodology attached. Everything before it exists to make that answer defensible.</w:t>
      </w:r>
    </w:p>
    <w:p w14:paraId="422A8719" w14:textId="77777777" w:rsidR="00B80F20" w:rsidRDefault="00000000">
      <w:r>
        <w:lastRenderedPageBreak/>
        <w:br w:type="page"/>
      </w:r>
    </w:p>
    <w:p w14:paraId="748DB334" w14:textId="77777777" w:rsidR="00B80F20" w:rsidRDefault="00000000">
      <w:pPr>
        <w:pStyle w:val="Heading1"/>
      </w:pPr>
      <w:r>
        <w:rPr>
          <w:color w:val="1F3864"/>
        </w:rPr>
        <w:lastRenderedPageBreak/>
        <w:t>Device Roster and Case Build</w:t>
      </w:r>
    </w:p>
    <w:p w14:paraId="7B20CC05" w14:textId="77777777" w:rsidR="00B80F20" w:rsidRDefault="00000000">
      <w:r>
        <w:t>Each callsign below maps to a Student Folder extraction. Instructors may keep the guide's original case identifiers or rename cases to the callsigns; the flags do not depend on the case name.</w:t>
      </w:r>
    </w:p>
    <w:tbl>
      <w:tblPr>
        <w:tblStyle w:val="LightGrid-Accent1"/>
        <w:tblW w:w="0" w:type="auto"/>
        <w:tblLook w:val="04A0" w:firstRow="1" w:lastRow="0" w:firstColumn="1" w:lastColumn="0" w:noHBand="0" w:noVBand="1"/>
      </w:tblPr>
      <w:tblGrid>
        <w:gridCol w:w="2484"/>
        <w:gridCol w:w="2484"/>
        <w:gridCol w:w="2668"/>
        <w:gridCol w:w="2484"/>
      </w:tblGrid>
      <w:tr w:rsidR="00B80F20" w14:paraId="018AE8D2" w14:textId="77777777" w:rsidTr="00B80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43FDF04" w14:textId="77777777" w:rsidR="00B80F20" w:rsidRDefault="00000000">
            <w:r>
              <w:rPr>
                <w:sz w:val="18"/>
              </w:rPr>
              <w:t>Callsign</w:t>
            </w:r>
          </w:p>
        </w:tc>
        <w:tc>
          <w:tcPr>
            <w:tcW w:w="2484" w:type="dxa"/>
          </w:tcPr>
          <w:p w14:paraId="115B7865"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Device</w:t>
            </w:r>
          </w:p>
        </w:tc>
        <w:tc>
          <w:tcPr>
            <w:tcW w:w="2484" w:type="dxa"/>
          </w:tcPr>
          <w:p w14:paraId="7D26694B"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Student Folder extraction</w:t>
            </w:r>
          </w:p>
        </w:tc>
        <w:tc>
          <w:tcPr>
            <w:tcW w:w="2484" w:type="dxa"/>
          </w:tcPr>
          <w:p w14:paraId="45A261B3"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Role in scenario</w:t>
            </w:r>
          </w:p>
        </w:tc>
      </w:tr>
      <w:tr w:rsidR="00B80F20" w14:paraId="1417201D"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9127D21" w14:textId="77777777" w:rsidR="00B80F20" w:rsidRDefault="00000000">
            <w:r>
              <w:rPr>
                <w:sz w:val="18"/>
              </w:rPr>
              <w:t>ALPHA</w:t>
            </w:r>
          </w:p>
        </w:tc>
        <w:tc>
          <w:tcPr>
            <w:tcW w:w="2484" w:type="dxa"/>
          </w:tcPr>
          <w:p w14:paraId="655747B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Samsung SM-G991U Galaxy S21 5G</w:t>
            </w:r>
          </w:p>
        </w:tc>
        <w:tc>
          <w:tcPr>
            <w:tcW w:w="2484" w:type="dxa"/>
          </w:tcPr>
          <w:p w14:paraId="6066E58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C - Drew Cheatham (File System Qualcomm Live 03 + Advanced Logical 01)</w:t>
            </w:r>
          </w:p>
        </w:tc>
        <w:tc>
          <w:tcPr>
            <w:tcW w:w="2484" w:type="dxa"/>
          </w:tcPr>
          <w:p w14:paraId="668193F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Yard leaseholder / facilitator</w:t>
            </w:r>
          </w:p>
        </w:tc>
      </w:tr>
      <w:tr w:rsidR="00B80F20" w14:paraId="1FFA6C0B"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637ABC9" w14:textId="77777777" w:rsidR="00B80F20" w:rsidRDefault="00000000">
            <w:r>
              <w:rPr>
                <w:sz w:val="18"/>
              </w:rPr>
              <w:t>BRAVO</w:t>
            </w:r>
          </w:p>
        </w:tc>
        <w:tc>
          <w:tcPr>
            <w:tcW w:w="2484" w:type="dxa"/>
          </w:tcPr>
          <w:p w14:paraId="30C6212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Apple iPhone 12 (A2172)</w:t>
            </w:r>
          </w:p>
        </w:tc>
        <w:tc>
          <w:tcPr>
            <w:tcW w:w="2484" w:type="dxa"/>
          </w:tcPr>
          <w:p w14:paraId="3BF2948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D - Jay Walker (EvidenceCollection.ufd / .ufdx)</w:t>
            </w:r>
          </w:p>
        </w:tc>
        <w:tc>
          <w:tcPr>
            <w:tcW w:w="2484" w:type="dxa"/>
          </w:tcPr>
          <w:p w14:paraId="6439FF0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Courier, targeting candidate</w:t>
            </w:r>
          </w:p>
        </w:tc>
      </w:tr>
      <w:tr w:rsidR="00B80F20" w14:paraId="7B3CB4B6"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50F9F10" w14:textId="77777777" w:rsidR="00B80F20" w:rsidRDefault="00000000">
            <w:r>
              <w:rPr>
                <w:sz w:val="18"/>
              </w:rPr>
              <w:t>CHARLIE</w:t>
            </w:r>
          </w:p>
        </w:tc>
        <w:tc>
          <w:tcPr>
            <w:tcW w:w="2484" w:type="dxa"/>
          </w:tcPr>
          <w:p w14:paraId="2356041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Apple iPhone 5S (iTunes backup)</w:t>
            </w:r>
          </w:p>
        </w:tc>
        <w:tc>
          <w:tcPr>
            <w:tcW w:w="2484" w:type="dxa"/>
          </w:tcPr>
          <w:p w14:paraId="35E72FE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F - Manual Trabajo (iTunes Backup Extraction)</w:t>
            </w:r>
          </w:p>
        </w:tc>
        <w:tc>
          <w:tcPr>
            <w:tcW w:w="2484" w:type="dxa"/>
          </w:tcPr>
          <w:p w14:paraId="0124C8E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Foreign-language node, handset still at large</w:t>
            </w:r>
          </w:p>
        </w:tc>
      </w:tr>
      <w:tr w:rsidR="00B80F20" w14:paraId="293BA4D7"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2EDA60C" w14:textId="77777777" w:rsidR="00B80F20" w:rsidRDefault="00000000">
            <w:r>
              <w:rPr>
                <w:sz w:val="18"/>
              </w:rPr>
              <w:t>DELTA</w:t>
            </w:r>
          </w:p>
        </w:tc>
        <w:tc>
          <w:tcPr>
            <w:tcW w:w="2484" w:type="dxa"/>
          </w:tcPr>
          <w:p w14:paraId="5208105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Apple device, advanced logical</w:t>
            </w:r>
          </w:p>
        </w:tc>
        <w:tc>
          <w:tcPr>
            <w:tcW w:w="2484" w:type="dxa"/>
          </w:tcPr>
          <w:p w14:paraId="1A68E99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L - Chuck Waggon (AppleDevice_AdvancedLogical)</w:t>
            </w:r>
          </w:p>
        </w:tc>
        <w:tc>
          <w:tcPr>
            <w:tcW w:w="2484" w:type="dxa"/>
          </w:tcPr>
          <w:p w14:paraId="45D576C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Imagery / Photos.sqlite exploitation</w:t>
            </w:r>
          </w:p>
        </w:tc>
      </w:tr>
      <w:tr w:rsidR="00B80F20" w14:paraId="72CFB869"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02F8413" w14:textId="77777777" w:rsidR="00B80F20" w:rsidRDefault="00000000">
            <w:r>
              <w:rPr>
                <w:sz w:val="18"/>
              </w:rPr>
              <w:t>ECHO</w:t>
            </w:r>
          </w:p>
        </w:tc>
        <w:tc>
          <w:tcPr>
            <w:tcW w:w="2484" w:type="dxa"/>
          </w:tcPr>
          <w:p w14:paraId="69EAC10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Samsung GSM SGH-T139</w:t>
            </w:r>
          </w:p>
        </w:tc>
        <w:tc>
          <w:tcPr>
            <w:tcW w:w="2484" w:type="dxa"/>
          </w:tcPr>
          <w:p w14:paraId="6DFC8B7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J - SGH-T139 (MCU 6MB binary)</w:t>
            </w:r>
          </w:p>
        </w:tc>
        <w:tc>
          <w:tcPr>
            <w:tcW w:w="2484" w:type="dxa"/>
          </w:tcPr>
          <w:p w14:paraId="0C7EAD6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Legacy handset, 7-bit PDU SMS recovery</w:t>
            </w:r>
          </w:p>
        </w:tc>
      </w:tr>
      <w:tr w:rsidR="00B80F20" w14:paraId="164544C3"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5E28C7B" w14:textId="77777777" w:rsidR="00B80F20" w:rsidRDefault="00000000">
            <w:r>
              <w:rPr>
                <w:sz w:val="18"/>
              </w:rPr>
              <w:t>FOXTROT</w:t>
            </w:r>
          </w:p>
        </w:tc>
        <w:tc>
          <w:tcPr>
            <w:tcW w:w="2484" w:type="dxa"/>
          </w:tcPr>
          <w:p w14:paraId="7F3419B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Motorola GSM V3i</w:t>
            </w:r>
          </w:p>
        </w:tc>
        <w:tc>
          <w:tcPr>
            <w:tcW w:w="2484" w:type="dxa"/>
          </w:tcPr>
          <w:p w14:paraId="0CCC0CF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K - Motorola v3i (MotorolaGSM_MotorolaV3i.ufd)</w:t>
            </w:r>
          </w:p>
        </w:tc>
        <w:tc>
          <w:tcPr>
            <w:tcW w:w="2484" w:type="dxa"/>
          </w:tcPr>
          <w:p w14:paraId="0B1A97F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Detainee handset, regex identity hunt</w:t>
            </w:r>
          </w:p>
        </w:tc>
      </w:tr>
      <w:tr w:rsidR="00B80F20" w14:paraId="1B250A1F"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A6BB8BD" w14:textId="77777777" w:rsidR="00B80F20" w:rsidRDefault="00000000">
            <w:r>
              <w:rPr>
                <w:sz w:val="18"/>
              </w:rPr>
              <w:t>GOLF</w:t>
            </w:r>
          </w:p>
        </w:tc>
        <w:tc>
          <w:tcPr>
            <w:tcW w:w="2484" w:type="dxa"/>
          </w:tcPr>
          <w:p w14:paraId="119B2AF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Unattributed Samsung MCU dump</w:t>
            </w:r>
          </w:p>
        </w:tc>
        <w:tc>
          <w:tcPr>
            <w:tcW w:w="2484" w:type="dxa"/>
          </w:tcPr>
          <w:p w14:paraId="08CB11D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I - Samsung Unknown (Evidence Extraction folder)</w:t>
            </w:r>
          </w:p>
        </w:tc>
        <w:tc>
          <w:tcPr>
            <w:tcW w:w="2484" w:type="dxa"/>
          </w:tcPr>
          <w:p w14:paraId="7177C74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Unsupported device, custom plug-in chain</w:t>
            </w:r>
          </w:p>
        </w:tc>
      </w:tr>
    </w:tbl>
    <w:p w14:paraId="77020F91" w14:textId="77777777" w:rsidR="00B80F20" w:rsidRDefault="00B80F20"/>
    <w:p w14:paraId="251C1262" w14:textId="77777777" w:rsidR="00B80F20" w:rsidRDefault="00000000">
      <w:pPr>
        <w:pStyle w:val="Heading1"/>
      </w:pPr>
      <w:r>
        <w:rPr>
          <w:color w:val="1F3864"/>
        </w:rPr>
        <w:t>Timetable</w:t>
      </w:r>
    </w:p>
    <w:tbl>
      <w:tblPr>
        <w:tblStyle w:val="LightGrid-Accent1"/>
        <w:tblW w:w="0" w:type="auto"/>
        <w:tblLook w:val="04A0" w:firstRow="1" w:lastRow="0" w:firstColumn="1" w:lastColumn="0" w:noHBand="0" w:noVBand="1"/>
      </w:tblPr>
      <w:tblGrid>
        <w:gridCol w:w="2484"/>
        <w:gridCol w:w="2484"/>
        <w:gridCol w:w="2484"/>
        <w:gridCol w:w="2484"/>
      </w:tblGrid>
      <w:tr w:rsidR="00B80F20" w14:paraId="6F77BFA4" w14:textId="77777777" w:rsidTr="00B80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0F9F1DF" w14:textId="77777777" w:rsidR="00B80F20" w:rsidRDefault="00000000">
            <w:r>
              <w:rPr>
                <w:sz w:val="18"/>
              </w:rPr>
              <w:t>Time</w:t>
            </w:r>
          </w:p>
        </w:tc>
        <w:tc>
          <w:tcPr>
            <w:tcW w:w="2484" w:type="dxa"/>
          </w:tcPr>
          <w:p w14:paraId="4FC0E1A9"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Block</w:t>
            </w:r>
          </w:p>
        </w:tc>
        <w:tc>
          <w:tcPr>
            <w:tcW w:w="2484" w:type="dxa"/>
          </w:tcPr>
          <w:p w14:paraId="359DEE95"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Activity</w:t>
            </w:r>
          </w:p>
        </w:tc>
        <w:tc>
          <w:tcPr>
            <w:tcW w:w="2484" w:type="dxa"/>
          </w:tcPr>
          <w:p w14:paraId="06D689F9"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Flags</w:t>
            </w:r>
          </w:p>
        </w:tc>
      </w:tr>
      <w:tr w:rsidR="00B80F20" w14:paraId="3D587604"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FFFDA88" w14:textId="77777777" w:rsidR="00B80F20" w:rsidRDefault="00000000">
            <w:r>
              <w:rPr>
                <w:sz w:val="18"/>
              </w:rPr>
              <w:t>0800-0810</w:t>
            </w:r>
          </w:p>
        </w:tc>
        <w:tc>
          <w:tcPr>
            <w:tcW w:w="2484" w:type="dxa"/>
          </w:tcPr>
          <w:p w14:paraId="756F793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In-brief</w:t>
            </w:r>
          </w:p>
        </w:tc>
        <w:tc>
          <w:tcPr>
            <w:tcW w:w="2484" w:type="dxa"/>
          </w:tcPr>
          <w:p w14:paraId="508AC6D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Scenario read-in, PIRs issued, rules of the exercise, form access</w:t>
            </w:r>
          </w:p>
        </w:tc>
        <w:tc>
          <w:tcPr>
            <w:tcW w:w="2484" w:type="dxa"/>
          </w:tcPr>
          <w:p w14:paraId="76FC04F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B80F20" w14:paraId="26B04FB1"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5B4471B" w14:textId="77777777" w:rsidR="00B80F20" w:rsidRDefault="00000000">
            <w:r>
              <w:rPr>
                <w:sz w:val="18"/>
              </w:rPr>
              <w:t>0810-0840</w:t>
            </w:r>
          </w:p>
        </w:tc>
        <w:tc>
          <w:tcPr>
            <w:tcW w:w="2484" w:type="dxa"/>
          </w:tcPr>
          <w:p w14:paraId="70188D81" w14:textId="5F523B29" w:rsidR="00B80F20" w:rsidRDefault="0022733A">
            <w:pPr>
              <w:cnfStyle w:val="000000010000" w:firstRow="0" w:lastRow="0" w:firstColumn="0" w:lastColumn="0" w:oddVBand="0" w:evenVBand="0" w:oddHBand="0" w:evenHBand="1" w:firstRowFirstColumn="0" w:firstRowLastColumn="0" w:lastRowFirstColumn="0" w:lastRowLastColumn="0"/>
            </w:pPr>
            <w:r>
              <w:rPr>
                <w:sz w:val="18"/>
              </w:rPr>
              <w:t>Section</w:t>
            </w:r>
            <w:r w:rsidR="00000000">
              <w:rPr>
                <w:sz w:val="18"/>
              </w:rPr>
              <w:t xml:space="preserve"> 1</w:t>
            </w:r>
          </w:p>
        </w:tc>
        <w:tc>
          <w:tcPr>
            <w:tcW w:w="2484" w:type="dxa"/>
          </w:tcPr>
          <w:p w14:paraId="78F97EA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Workstation preparation, configuration export, ALPHA case build, hash verification</w:t>
            </w:r>
          </w:p>
        </w:tc>
        <w:tc>
          <w:tcPr>
            <w:tcW w:w="2484" w:type="dxa"/>
          </w:tcPr>
          <w:p w14:paraId="167BCE9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Flags 1-10</w:t>
            </w:r>
          </w:p>
        </w:tc>
      </w:tr>
      <w:tr w:rsidR="00B80F20" w14:paraId="679DF0B3"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4EE09EC" w14:textId="77777777" w:rsidR="00B80F20" w:rsidRDefault="00000000">
            <w:r>
              <w:rPr>
                <w:sz w:val="18"/>
              </w:rPr>
              <w:t>0840-0940</w:t>
            </w:r>
          </w:p>
        </w:tc>
        <w:tc>
          <w:tcPr>
            <w:tcW w:w="2484" w:type="dxa"/>
          </w:tcPr>
          <w:p w14:paraId="4AFF8DA8" w14:textId="5A09FB9B" w:rsidR="00B80F20" w:rsidRDefault="0022733A">
            <w:pPr>
              <w:cnfStyle w:val="000000100000" w:firstRow="0" w:lastRow="0" w:firstColumn="0" w:lastColumn="0" w:oddVBand="0" w:evenVBand="0" w:oddHBand="1" w:evenHBand="0" w:firstRowFirstColumn="0" w:firstRowLastColumn="0" w:lastRowFirstColumn="0" w:lastRowLastColumn="0"/>
            </w:pPr>
            <w:r>
              <w:rPr>
                <w:sz w:val="18"/>
              </w:rPr>
              <w:t>Section</w:t>
            </w:r>
            <w:r w:rsidR="00000000">
              <w:rPr>
                <w:sz w:val="18"/>
              </w:rPr>
              <w:t xml:space="preserve"> 2</w:t>
            </w:r>
          </w:p>
        </w:tc>
        <w:tc>
          <w:tcPr>
            <w:tcW w:w="2484" w:type="dxa"/>
          </w:tcPr>
          <w:p w14:paraId="48EA479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ALPHA triage: widgets, timeline, tags, watch lists, hash sets, dictionaries, malware</w:t>
            </w:r>
          </w:p>
        </w:tc>
        <w:tc>
          <w:tcPr>
            <w:tcW w:w="2484" w:type="dxa"/>
          </w:tcPr>
          <w:p w14:paraId="5EC9325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Flags 11-29</w:t>
            </w:r>
          </w:p>
        </w:tc>
      </w:tr>
      <w:tr w:rsidR="00B80F20" w14:paraId="78ABCEC6"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127F7D7" w14:textId="77777777" w:rsidR="00B80F20" w:rsidRDefault="00000000">
            <w:r>
              <w:rPr>
                <w:sz w:val="18"/>
              </w:rPr>
              <w:t>0940-1040</w:t>
            </w:r>
          </w:p>
        </w:tc>
        <w:tc>
          <w:tcPr>
            <w:tcW w:w="2484" w:type="dxa"/>
          </w:tcPr>
          <w:p w14:paraId="655BD3C3" w14:textId="2B38ED37" w:rsidR="00B80F20" w:rsidRDefault="0022733A">
            <w:pPr>
              <w:cnfStyle w:val="000000010000" w:firstRow="0" w:lastRow="0" w:firstColumn="0" w:lastColumn="0" w:oddVBand="0" w:evenVBand="0" w:oddHBand="0" w:evenHBand="1" w:firstRowFirstColumn="0" w:firstRowLastColumn="0" w:lastRowFirstColumn="0" w:lastRowLastColumn="0"/>
            </w:pPr>
            <w:r>
              <w:rPr>
                <w:sz w:val="18"/>
              </w:rPr>
              <w:t>Section</w:t>
            </w:r>
            <w:r w:rsidR="00000000">
              <w:rPr>
                <w:sz w:val="18"/>
              </w:rPr>
              <w:t xml:space="preserve"> 3</w:t>
            </w:r>
          </w:p>
        </w:tc>
        <w:tc>
          <w:tcPr>
            <w:tcW w:w="2484" w:type="dxa"/>
          </w:tcPr>
          <w:p w14:paraId="0ED7C5D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BRAVO verification and validation: hashing, sms.db, ExifTool, DCode, image triad</w:t>
            </w:r>
          </w:p>
        </w:tc>
        <w:tc>
          <w:tcPr>
            <w:tcW w:w="2484" w:type="dxa"/>
          </w:tcPr>
          <w:p w14:paraId="06CCC4F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Flags 30-43</w:t>
            </w:r>
          </w:p>
        </w:tc>
      </w:tr>
      <w:tr w:rsidR="00B80F20" w14:paraId="4DB99285"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2288CD8" w14:textId="77777777" w:rsidR="00B80F20" w:rsidRDefault="00000000">
            <w:r>
              <w:rPr>
                <w:sz w:val="18"/>
              </w:rPr>
              <w:t>1040-1210</w:t>
            </w:r>
          </w:p>
        </w:tc>
        <w:tc>
          <w:tcPr>
            <w:tcW w:w="2484" w:type="dxa"/>
          </w:tcPr>
          <w:p w14:paraId="18B031AF" w14:textId="5969E24F" w:rsidR="00B80F20" w:rsidRDefault="0022733A">
            <w:pPr>
              <w:cnfStyle w:val="000000100000" w:firstRow="0" w:lastRow="0" w:firstColumn="0" w:lastColumn="0" w:oddVBand="0" w:evenVBand="0" w:oddHBand="1" w:evenHBand="0" w:firstRowFirstColumn="0" w:firstRowLastColumn="0" w:lastRowFirstColumn="0" w:lastRowLastColumn="0"/>
            </w:pPr>
            <w:r>
              <w:rPr>
                <w:sz w:val="18"/>
              </w:rPr>
              <w:t>Section</w:t>
            </w:r>
            <w:r w:rsidR="00000000">
              <w:rPr>
                <w:sz w:val="18"/>
              </w:rPr>
              <w:t xml:space="preserve"> 4</w:t>
            </w:r>
          </w:p>
        </w:tc>
        <w:tc>
          <w:tcPr>
            <w:tcW w:w="2484" w:type="dxa"/>
          </w:tcPr>
          <w:p w14:paraId="3A6EB9C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CHARLIE: Open (Advanced), device profile, media classification, locations, AppGenie</w:t>
            </w:r>
          </w:p>
        </w:tc>
        <w:tc>
          <w:tcPr>
            <w:tcW w:w="2484" w:type="dxa"/>
          </w:tcPr>
          <w:p w14:paraId="44D8D6E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Flags 44-66</w:t>
            </w:r>
          </w:p>
        </w:tc>
      </w:tr>
      <w:tr w:rsidR="00B80F20" w14:paraId="3FB0BFC8"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336C50B" w14:textId="77777777" w:rsidR="00B80F20" w:rsidRDefault="00000000">
            <w:r>
              <w:rPr>
                <w:sz w:val="18"/>
              </w:rPr>
              <w:t>1210-1250</w:t>
            </w:r>
          </w:p>
        </w:tc>
        <w:tc>
          <w:tcPr>
            <w:tcW w:w="2484" w:type="dxa"/>
          </w:tcPr>
          <w:p w14:paraId="473210D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Break</w:t>
            </w:r>
          </w:p>
        </w:tc>
        <w:tc>
          <w:tcPr>
            <w:tcW w:w="2484" w:type="dxa"/>
          </w:tcPr>
          <w:p w14:paraId="66BCB36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Lunch / reset</w:t>
            </w:r>
          </w:p>
        </w:tc>
        <w:tc>
          <w:tcPr>
            <w:tcW w:w="2484" w:type="dxa"/>
          </w:tcPr>
          <w:p w14:paraId="703BC2E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B80F20" w14:paraId="13AEBECB"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ABA2768" w14:textId="77777777" w:rsidR="00B80F20" w:rsidRDefault="00000000">
            <w:r>
              <w:rPr>
                <w:sz w:val="18"/>
              </w:rPr>
              <w:t>1250-1400</w:t>
            </w:r>
          </w:p>
        </w:tc>
        <w:tc>
          <w:tcPr>
            <w:tcW w:w="2484" w:type="dxa"/>
          </w:tcPr>
          <w:p w14:paraId="5286B31F" w14:textId="1E1B8071" w:rsidR="00B80F20" w:rsidRDefault="0022733A">
            <w:pPr>
              <w:cnfStyle w:val="000000100000" w:firstRow="0" w:lastRow="0" w:firstColumn="0" w:lastColumn="0" w:oddVBand="0" w:evenVBand="0" w:oddHBand="1" w:evenHBand="0" w:firstRowFirstColumn="0" w:firstRowLastColumn="0" w:lastRowFirstColumn="0" w:lastRowLastColumn="0"/>
            </w:pPr>
            <w:r>
              <w:rPr>
                <w:sz w:val="18"/>
              </w:rPr>
              <w:t>Section</w:t>
            </w:r>
            <w:r w:rsidR="00000000">
              <w:rPr>
                <w:sz w:val="18"/>
              </w:rPr>
              <w:t xml:space="preserve"> 5</w:t>
            </w:r>
          </w:p>
        </w:tc>
        <w:tc>
          <w:tcPr>
            <w:tcW w:w="2484" w:type="dxa"/>
          </w:tcPr>
          <w:p w14:paraId="14928D4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DELTA: SQLite Wizard, table joins, generic model mapping, export and re-import</w:t>
            </w:r>
          </w:p>
        </w:tc>
        <w:tc>
          <w:tcPr>
            <w:tcW w:w="2484" w:type="dxa"/>
          </w:tcPr>
          <w:p w14:paraId="554358B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Flags 67-79</w:t>
            </w:r>
          </w:p>
        </w:tc>
      </w:tr>
      <w:tr w:rsidR="00B80F20" w14:paraId="1E380C29"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1DA3D93" w14:textId="77777777" w:rsidR="00B80F20" w:rsidRDefault="00000000">
            <w:r>
              <w:rPr>
                <w:sz w:val="18"/>
              </w:rPr>
              <w:t>1400-1520</w:t>
            </w:r>
          </w:p>
        </w:tc>
        <w:tc>
          <w:tcPr>
            <w:tcW w:w="2484" w:type="dxa"/>
          </w:tcPr>
          <w:p w14:paraId="1C79035A" w14:textId="4D9AD49C" w:rsidR="00B80F20" w:rsidRDefault="0022733A">
            <w:pPr>
              <w:cnfStyle w:val="000000010000" w:firstRow="0" w:lastRow="0" w:firstColumn="0" w:lastColumn="0" w:oddVBand="0" w:evenVBand="0" w:oddHBand="0" w:evenHBand="1" w:firstRowFirstColumn="0" w:firstRowLastColumn="0" w:lastRowFirstColumn="0" w:lastRowLastColumn="0"/>
            </w:pPr>
            <w:r>
              <w:rPr>
                <w:sz w:val="18"/>
              </w:rPr>
              <w:t>Section</w:t>
            </w:r>
            <w:r w:rsidR="00000000">
              <w:rPr>
                <w:sz w:val="18"/>
              </w:rPr>
              <w:t xml:space="preserve"> 6</w:t>
            </w:r>
          </w:p>
        </w:tc>
        <w:tc>
          <w:tcPr>
            <w:tcW w:w="2484" w:type="dxa"/>
          </w:tcPr>
          <w:p w14:paraId="69824A1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ECHO and FOXTROT: hex benchmarking, 7-bit PDU, nibble reverse, carving, regex</w:t>
            </w:r>
          </w:p>
        </w:tc>
        <w:tc>
          <w:tcPr>
            <w:tcW w:w="2484" w:type="dxa"/>
          </w:tcPr>
          <w:p w14:paraId="46614F9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Flags 80-102</w:t>
            </w:r>
          </w:p>
        </w:tc>
      </w:tr>
      <w:tr w:rsidR="00B80F20" w14:paraId="46F9F004"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737375E" w14:textId="77777777" w:rsidR="00B80F20" w:rsidRDefault="00000000">
            <w:r>
              <w:rPr>
                <w:sz w:val="18"/>
              </w:rPr>
              <w:t>1520-1600</w:t>
            </w:r>
          </w:p>
        </w:tc>
        <w:tc>
          <w:tcPr>
            <w:tcW w:w="2484" w:type="dxa"/>
          </w:tcPr>
          <w:p w14:paraId="4C53ED03" w14:textId="40AF3CA0" w:rsidR="00B80F20" w:rsidRDefault="0022733A">
            <w:pPr>
              <w:cnfStyle w:val="000000100000" w:firstRow="0" w:lastRow="0" w:firstColumn="0" w:lastColumn="0" w:oddVBand="0" w:evenVBand="0" w:oddHBand="1" w:evenHBand="0" w:firstRowFirstColumn="0" w:firstRowLastColumn="0" w:lastRowFirstColumn="0" w:lastRowLastColumn="0"/>
            </w:pPr>
            <w:r>
              <w:rPr>
                <w:sz w:val="18"/>
              </w:rPr>
              <w:t>Section</w:t>
            </w:r>
            <w:r w:rsidR="00000000">
              <w:rPr>
                <w:sz w:val="18"/>
              </w:rPr>
              <w:t xml:space="preserve"> 7</w:t>
            </w:r>
          </w:p>
        </w:tc>
        <w:tc>
          <w:tcPr>
            <w:tcW w:w="2484" w:type="dxa"/>
          </w:tcPr>
          <w:p w14:paraId="4AB85A1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GOLF: Chain Manager, custom plug-in chain, documentation</w:t>
            </w:r>
          </w:p>
        </w:tc>
        <w:tc>
          <w:tcPr>
            <w:tcW w:w="2484" w:type="dxa"/>
          </w:tcPr>
          <w:p w14:paraId="1D65019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Flags 103-109</w:t>
            </w:r>
          </w:p>
        </w:tc>
      </w:tr>
      <w:tr w:rsidR="00B80F20" w14:paraId="121EABF9"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D79A935" w14:textId="77777777" w:rsidR="00B80F20" w:rsidRDefault="00000000">
            <w:r>
              <w:rPr>
                <w:sz w:val="18"/>
              </w:rPr>
              <w:t>1600-1730</w:t>
            </w:r>
          </w:p>
        </w:tc>
        <w:tc>
          <w:tcPr>
            <w:tcW w:w="2484" w:type="dxa"/>
          </w:tcPr>
          <w:p w14:paraId="3F5D5BB4" w14:textId="5A84A6E3" w:rsidR="00B80F20" w:rsidRDefault="0022733A">
            <w:pPr>
              <w:cnfStyle w:val="000000010000" w:firstRow="0" w:lastRow="0" w:firstColumn="0" w:lastColumn="0" w:oddVBand="0" w:evenVBand="0" w:oddHBand="0" w:evenHBand="1" w:firstRowFirstColumn="0" w:firstRowLastColumn="0" w:lastRowFirstColumn="0" w:lastRowLastColumn="0"/>
            </w:pPr>
            <w:r>
              <w:rPr>
                <w:sz w:val="18"/>
              </w:rPr>
              <w:t>Section</w:t>
            </w:r>
            <w:r w:rsidR="00000000">
              <w:rPr>
                <w:sz w:val="18"/>
              </w:rPr>
              <w:t xml:space="preserve"> 8</w:t>
            </w:r>
          </w:p>
        </w:tc>
        <w:tc>
          <w:tcPr>
            <w:tcW w:w="2484" w:type="dxa"/>
          </w:tcPr>
          <w:p w14:paraId="7B93CF3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Reporting, protection, dissemination</w:t>
            </w:r>
          </w:p>
        </w:tc>
        <w:tc>
          <w:tcPr>
            <w:tcW w:w="2484" w:type="dxa"/>
          </w:tcPr>
          <w:p w14:paraId="7080A3F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Flags 110-119</w:t>
            </w:r>
          </w:p>
        </w:tc>
      </w:tr>
      <w:tr w:rsidR="00B80F20" w14:paraId="3D753626"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DB82B53" w14:textId="77777777" w:rsidR="00B80F20" w:rsidRDefault="00000000">
            <w:r>
              <w:rPr>
                <w:sz w:val="18"/>
              </w:rPr>
              <w:t>1730-1800</w:t>
            </w:r>
          </w:p>
        </w:tc>
        <w:tc>
          <w:tcPr>
            <w:tcW w:w="2484" w:type="dxa"/>
          </w:tcPr>
          <w:p w14:paraId="5D62EE0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Final flag + debrief</w:t>
            </w:r>
          </w:p>
        </w:tc>
        <w:tc>
          <w:tcPr>
            <w:tcW w:w="2484" w:type="dxa"/>
          </w:tcPr>
          <w:p w14:paraId="3751C14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PIR 1 written answer, instructor debrief and answer walk-through</w:t>
            </w:r>
          </w:p>
        </w:tc>
        <w:tc>
          <w:tcPr>
            <w:tcW w:w="2484" w:type="dxa"/>
          </w:tcPr>
          <w:p w14:paraId="5670B8F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Flag 120</w:t>
            </w:r>
          </w:p>
        </w:tc>
      </w:tr>
    </w:tbl>
    <w:p w14:paraId="54AB15C9" w14:textId="77777777" w:rsidR="00B80F20" w:rsidRDefault="00000000">
      <w:r>
        <w:br w:type="page"/>
      </w:r>
    </w:p>
    <w:p w14:paraId="426FB2E3" w14:textId="1DC5CAEF" w:rsidR="00B80F20" w:rsidRDefault="0022733A">
      <w:pPr>
        <w:pStyle w:val="Heading1"/>
      </w:pPr>
      <w:r>
        <w:rPr>
          <w:color w:val="1F3864"/>
        </w:rPr>
        <w:lastRenderedPageBreak/>
        <w:t>Section</w:t>
      </w:r>
      <w:r w:rsidR="00000000">
        <w:rPr>
          <w:color w:val="1F3864"/>
        </w:rPr>
        <w:t xml:space="preserve"> Injects</w:t>
      </w:r>
    </w:p>
    <w:p w14:paraId="522E7366" w14:textId="4C985FD1" w:rsidR="00B80F20" w:rsidRDefault="00000000">
      <w:r>
        <w:t xml:space="preserve">Release each inject at the start of its </w:t>
      </w:r>
      <w:r w:rsidR="0022733A">
        <w:t>section</w:t>
      </w:r>
      <w:r>
        <w:t>. These are written in the voice of the task force and continue the narrative through the day.</w:t>
      </w:r>
    </w:p>
    <w:p w14:paraId="5B0DEE17" w14:textId="0A5AB285" w:rsidR="00B80F20" w:rsidRDefault="0022733A">
      <w:pPr>
        <w:pStyle w:val="Heading2"/>
      </w:pPr>
      <w:r>
        <w:rPr>
          <w:color w:val="1F3864"/>
        </w:rPr>
        <w:t>Section</w:t>
      </w:r>
      <w:r w:rsidR="00000000">
        <w:rPr>
          <w:color w:val="1F3864"/>
        </w:rPr>
        <w:t xml:space="preserve"> 1 - Workstation Preparation and Case Build</w:t>
      </w:r>
    </w:p>
    <w:p w14:paraId="4073C09F" w14:textId="77777777" w:rsidR="00B80F20" w:rsidRDefault="00000000">
      <w:r>
        <w:t>0800-0840. The J2 has signed the collection order and it carries a line you have seen before and ignored before: 'All exploitation performed under standardised configuration, documented and repeatable.' The last operation lost a finding at review because two analysts had different time zone settings and produced two different chronologies for the same phone. That is not happening today. Build the workstation, build the case, verify the image, and prove the build is repeatable before you look at a single message.</w:t>
      </w:r>
    </w:p>
    <w:p w14:paraId="33B16C8E" w14:textId="77777777" w:rsidR="00B80F20" w:rsidRDefault="00000000">
      <w:r>
        <w:rPr>
          <w:b/>
          <w:color w:val="1F3864"/>
          <w:sz w:val="18"/>
        </w:rPr>
        <w:t>10 flags | 75 points</w:t>
      </w:r>
    </w:p>
    <w:p w14:paraId="389E406E" w14:textId="3091932E" w:rsidR="00B80F20" w:rsidRDefault="0022733A">
      <w:pPr>
        <w:pStyle w:val="Heading2"/>
      </w:pPr>
      <w:r>
        <w:rPr>
          <w:color w:val="1F3864"/>
        </w:rPr>
        <w:t>Section</w:t>
      </w:r>
      <w:r w:rsidR="00000000">
        <w:rPr>
          <w:color w:val="1F3864"/>
        </w:rPr>
        <w:t xml:space="preserve"> 2 - ALPHA Triage: Pattern of Life and Network</w:t>
      </w:r>
    </w:p>
    <w:p w14:paraId="2A1A8252" w14:textId="77777777" w:rsidR="00B80F20" w:rsidRDefault="00000000">
      <w:r>
        <w:t>0840-0940. ALPHA belongs to the leaseholder. The J2 assesses him as a facilitator rather than a principal - he books the trucks, he pays the yard fees, he talks to everybody. That makes his handset the fastest route into the network's shape. You are looking for who he talks to, what he calls things, what he was doing in the operational window of 1 February to 1 April 2022, and whether anything on this device is talking back to somebody who should not be there. A partner agency has supplied a hash set of imagery already tied to MERIDIAN. Run it.</w:t>
      </w:r>
    </w:p>
    <w:p w14:paraId="56064CC5" w14:textId="77777777" w:rsidR="00B80F20" w:rsidRDefault="00000000">
      <w:r>
        <w:rPr>
          <w:b/>
          <w:color w:val="1F3864"/>
          <w:sz w:val="18"/>
        </w:rPr>
        <w:t>19 flags | 165 points</w:t>
      </w:r>
    </w:p>
    <w:p w14:paraId="4ABBF842" w14:textId="27BA2AE1" w:rsidR="00B80F20" w:rsidRDefault="0022733A">
      <w:pPr>
        <w:pStyle w:val="Heading2"/>
      </w:pPr>
      <w:r>
        <w:rPr>
          <w:color w:val="1F3864"/>
        </w:rPr>
        <w:t>Section</w:t>
      </w:r>
      <w:r w:rsidR="00000000">
        <w:rPr>
          <w:color w:val="1F3864"/>
        </w:rPr>
        <w:t xml:space="preserve"> 3 - BRAVO Verification and Validation</w:t>
      </w:r>
    </w:p>
    <w:p w14:paraId="282FDBE3" w14:textId="77777777" w:rsidR="00B80F20" w:rsidRDefault="00000000">
      <w:r>
        <w:t>0940-1040. BRAVO is the courier's phone and it is the device that will carry the targeting recommendation. The reviewing officer for this task force has a standing rule: if a finding off a courier device is not independently validated, it does not leave the building. So everything you take off BRAVO gets proven twice - the tool's answer, and then the raw database or a second tool saying the same thing. There is a message thread with a contact called Rigoberto that the analysts on the last shift flagged and then ran out of time on. There are also three copies of the same photograph, and only one of them is telling the truth about where it was taken.</w:t>
      </w:r>
    </w:p>
    <w:p w14:paraId="4F135A1F" w14:textId="77777777" w:rsidR="00B80F20" w:rsidRDefault="00000000">
      <w:r>
        <w:rPr>
          <w:b/>
          <w:color w:val="1F3864"/>
          <w:sz w:val="18"/>
        </w:rPr>
        <w:t>14 flags | 165 points</w:t>
      </w:r>
    </w:p>
    <w:p w14:paraId="34753C1E" w14:textId="5B8A3467" w:rsidR="00B80F20" w:rsidRDefault="0022733A">
      <w:pPr>
        <w:pStyle w:val="Heading2"/>
      </w:pPr>
      <w:r>
        <w:rPr>
          <w:color w:val="1F3864"/>
        </w:rPr>
        <w:t>Section</w:t>
      </w:r>
      <w:r w:rsidR="00000000">
        <w:rPr>
          <w:color w:val="1F3864"/>
        </w:rPr>
        <w:t xml:space="preserve"> 4 - CHARLIE: The Foreign-Language Node</w:t>
      </w:r>
    </w:p>
    <w:p w14:paraId="1090111C" w14:textId="77777777" w:rsidR="00B80F20" w:rsidRDefault="00000000">
      <w:r>
        <w:t>1040-1210. The phone this backup came from is still in circulation. That makes CHARLIE the most operationally live thing on your bench: whatever it tells you about accounts, applications, retention and movement is probably still current. It is also the one that does not speak English and does not come as a UFED extraction. Open it properly, classify the media so you are not scrolling ten thousand thumbnails by hand, map where it has been, and see what AppGenie can pull out of the applications the tool does not formally support - remembering that what AppGenie hands you is a lead, not a fact.</w:t>
      </w:r>
    </w:p>
    <w:p w14:paraId="01ED1A38" w14:textId="77777777" w:rsidR="00B80F20" w:rsidRDefault="00000000">
      <w:r>
        <w:rPr>
          <w:b/>
          <w:color w:val="1F3864"/>
          <w:sz w:val="18"/>
        </w:rPr>
        <w:t>23 flags | 260 points</w:t>
      </w:r>
    </w:p>
    <w:p w14:paraId="00138EEB" w14:textId="5E7E2797" w:rsidR="00B80F20" w:rsidRDefault="0022733A">
      <w:pPr>
        <w:pStyle w:val="Heading2"/>
      </w:pPr>
      <w:r>
        <w:rPr>
          <w:color w:val="1F3864"/>
        </w:rPr>
        <w:t>Section</w:t>
      </w:r>
      <w:r w:rsidR="00000000">
        <w:rPr>
          <w:color w:val="1F3864"/>
        </w:rPr>
        <w:t xml:space="preserve"> 5 - DELTA: Database Exploitation</w:t>
      </w:r>
    </w:p>
    <w:p w14:paraId="095E862C" w14:textId="77777777" w:rsidR="00B80F20" w:rsidRDefault="00000000">
      <w:r>
        <w:t>1250-1400. The targeting cell came back on DELTA's imagery with one line: 'Pictures of what, taken when, stored where?' The decoded view is not going to answer that. The answer is in Photos.sqlite, in two tables that have to be joined, and the only way you are getting it into a reportable form is by building the query yourself and mapping it back into Analyzed Data. While you are in there, look at the primary keys. What is missing from a database is sometimes worth more than what is in it.</w:t>
      </w:r>
    </w:p>
    <w:p w14:paraId="0A4E0453" w14:textId="77777777" w:rsidR="00B80F20" w:rsidRDefault="00000000">
      <w:r>
        <w:rPr>
          <w:b/>
          <w:color w:val="1F3864"/>
          <w:sz w:val="18"/>
        </w:rPr>
        <w:lastRenderedPageBreak/>
        <w:t>13 flags | 155 points</w:t>
      </w:r>
    </w:p>
    <w:p w14:paraId="6E088B73" w14:textId="2B234B20" w:rsidR="00B80F20" w:rsidRDefault="0022733A">
      <w:pPr>
        <w:pStyle w:val="Heading2"/>
      </w:pPr>
      <w:r>
        <w:rPr>
          <w:color w:val="1F3864"/>
        </w:rPr>
        <w:t>Section</w:t>
      </w:r>
      <w:r w:rsidR="00000000">
        <w:rPr>
          <w:color w:val="1F3864"/>
        </w:rPr>
        <w:t xml:space="preserve"> 6 - ECHO and FOXTROT: Legacy Handsets and Hex-Level Recovery</w:t>
      </w:r>
    </w:p>
    <w:p w14:paraId="58DAB22D" w14:textId="77777777" w:rsidR="00B80F20" w:rsidRDefault="00000000">
      <w:r>
        <w:t>1400-1520. Two devices, one problem: the tools have given you everything they are going to give you, and it is not enough. ECHO's SMS traffic is sitting in flash in 7-bit PDU with the automated decode having surfaced only the intact records; the deleted ones are still there, between the markers, waiting for somebody willing to count bytes. FOXTROT's owner will not give his name, but memory does not have that option. Human intelligence says there is a message on ECHO referencing 'Deputyjorge'. The ASCII search will fail. Know why, and know what to do next.</w:t>
      </w:r>
    </w:p>
    <w:p w14:paraId="58F24016" w14:textId="77777777" w:rsidR="00B80F20" w:rsidRDefault="00000000">
      <w:r>
        <w:rPr>
          <w:b/>
          <w:color w:val="1F3864"/>
          <w:sz w:val="18"/>
        </w:rPr>
        <w:t>23 flags | 310 points</w:t>
      </w:r>
    </w:p>
    <w:p w14:paraId="609180BB" w14:textId="709640D9" w:rsidR="00B80F20" w:rsidRDefault="0022733A">
      <w:pPr>
        <w:pStyle w:val="Heading2"/>
      </w:pPr>
      <w:r>
        <w:rPr>
          <w:color w:val="1F3864"/>
        </w:rPr>
        <w:t>Section</w:t>
      </w:r>
      <w:r w:rsidR="00000000">
        <w:rPr>
          <w:color w:val="1F3864"/>
        </w:rPr>
        <w:t xml:space="preserve"> 7 - GOLF: The Unsupported Device</w:t>
      </w:r>
    </w:p>
    <w:p w14:paraId="49045F9F" w14:textId="77777777" w:rsidR="00B80F20" w:rsidRDefault="00000000">
      <w:r>
        <w:t>1520-1600. GOLF has been sitting at the end of the bench all day decoding to nothing. It is not broken and it is not empty - it is unsupported, which is a different problem with a known solution. Find a chain built for a similar device, run it, and document what you did well enough that the next analyst who gets one of these does not lose forty minutes rediscovering it.</w:t>
      </w:r>
    </w:p>
    <w:p w14:paraId="47D540DC" w14:textId="77777777" w:rsidR="00B80F20" w:rsidRDefault="00000000">
      <w:r>
        <w:rPr>
          <w:b/>
          <w:color w:val="1F3864"/>
          <w:sz w:val="18"/>
        </w:rPr>
        <w:t>7 flags | 90 points</w:t>
      </w:r>
    </w:p>
    <w:p w14:paraId="5B26198D" w14:textId="4F2640AC" w:rsidR="00B80F20" w:rsidRDefault="0022733A">
      <w:pPr>
        <w:pStyle w:val="Heading2"/>
      </w:pPr>
      <w:r>
        <w:rPr>
          <w:color w:val="1F3864"/>
        </w:rPr>
        <w:t>Section</w:t>
      </w:r>
      <w:r w:rsidR="00000000">
        <w:rPr>
          <w:color w:val="1F3864"/>
        </w:rPr>
        <w:t xml:space="preserve"> 8 - Dissemination and the Commander's Brief</w:t>
      </w:r>
    </w:p>
    <w:p w14:paraId="5FAF2A0F" w14:textId="77777777" w:rsidR="00B80F20" w:rsidRDefault="00000000">
      <w:r>
        <w:t>1600-1800. Two audiences, two products, one set of findings. The field team needs something in the next ten minutes covering device attributes and account identifiers - they are moving on a follow-on site and they need to know what to expect. The analytical cell and the partner agency need the comprehensive product, and the partner agency's security officer will reject anything without protection applied. Then you brief. PIR 1, in your words, with your evidence and your validation methodology attached.</w:t>
      </w:r>
    </w:p>
    <w:p w14:paraId="5DED7A9B" w14:textId="77777777" w:rsidR="00B80F20" w:rsidRDefault="00000000">
      <w:r>
        <w:rPr>
          <w:b/>
          <w:color w:val="1F3864"/>
          <w:sz w:val="18"/>
        </w:rPr>
        <w:t>11 flags | 150 points</w:t>
      </w:r>
    </w:p>
    <w:p w14:paraId="7A85817E" w14:textId="77777777" w:rsidR="00B80F20" w:rsidRDefault="00000000">
      <w:r>
        <w:br w:type="page"/>
      </w:r>
    </w:p>
    <w:p w14:paraId="6EC5C245" w14:textId="77777777" w:rsidR="00B80F20" w:rsidRDefault="00000000">
      <w:pPr>
        <w:pStyle w:val="Heading1"/>
      </w:pPr>
      <w:r>
        <w:rPr>
          <w:color w:val="1F3864"/>
        </w:rPr>
        <w:lastRenderedPageBreak/>
        <w:t>Master Question, Answer and Validation Table</w:t>
      </w:r>
    </w:p>
    <w:p w14:paraId="33BAC8E1" w14:textId="77777777" w:rsidR="00B80F20" w:rsidRDefault="00000000">
      <w:r>
        <w:t>This is the build table for the Microsoft Form. Each row becomes one form question. The Answer column is the auto-grade key; rows marked [DATASET] must be completed by the instructor against the classroom image before publishing, and rows marked [RUBRIC] are manually scored long answers.</w:t>
      </w:r>
    </w:p>
    <w:p w14:paraId="1FB9244D" w14:textId="56603F5E" w:rsidR="00B80F20" w:rsidRDefault="0022733A">
      <w:pPr>
        <w:pStyle w:val="Heading2"/>
      </w:pPr>
      <w:r>
        <w:rPr>
          <w:color w:val="1F3864"/>
        </w:rPr>
        <w:t>Section</w:t>
      </w:r>
      <w:r w:rsidR="00000000">
        <w:rPr>
          <w:color w:val="1F3864"/>
        </w:rPr>
        <w:t xml:space="preserve"> 1 - Workstation Preparation and Case Build</w:t>
      </w:r>
    </w:p>
    <w:tbl>
      <w:tblPr>
        <w:tblStyle w:val="LightGrid-Accent1"/>
        <w:tblW w:w="0" w:type="auto"/>
        <w:jc w:val="center"/>
        <w:tblLook w:val="04A0" w:firstRow="1" w:lastRow="0" w:firstColumn="1" w:lastColumn="0" w:noHBand="0" w:noVBand="1"/>
      </w:tblPr>
      <w:tblGrid>
        <w:gridCol w:w="1492"/>
        <w:gridCol w:w="3444"/>
        <w:gridCol w:w="2044"/>
        <w:gridCol w:w="1662"/>
        <w:gridCol w:w="1510"/>
      </w:tblGrid>
      <w:tr w:rsidR="00B80F20" w14:paraId="1448880D" w14:textId="77777777" w:rsidTr="00B80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F3864"/>
          </w:tcPr>
          <w:p w14:paraId="1CB2592B" w14:textId="77777777" w:rsidR="00B80F20" w:rsidRDefault="00000000">
            <w:r>
              <w:rPr>
                <w:color w:val="FFFFFF"/>
                <w:sz w:val="18"/>
              </w:rPr>
              <w:t>#</w:t>
            </w:r>
          </w:p>
        </w:tc>
        <w:tc>
          <w:tcPr>
            <w:tcW w:w="1987" w:type="dxa"/>
            <w:shd w:val="clear" w:color="auto" w:fill="1F3864"/>
          </w:tcPr>
          <w:p w14:paraId="01138D22"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Question (as it appears in the form)</w:t>
            </w:r>
          </w:p>
        </w:tc>
        <w:tc>
          <w:tcPr>
            <w:tcW w:w="1987" w:type="dxa"/>
            <w:shd w:val="clear" w:color="auto" w:fill="1F3864"/>
          </w:tcPr>
          <w:p w14:paraId="661A01E7"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Answer key</w:t>
            </w:r>
          </w:p>
        </w:tc>
        <w:tc>
          <w:tcPr>
            <w:tcW w:w="1987" w:type="dxa"/>
            <w:shd w:val="clear" w:color="auto" w:fill="1F3864"/>
          </w:tcPr>
          <w:p w14:paraId="0EC7EFBC"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Guide reference</w:t>
            </w:r>
          </w:p>
        </w:tc>
        <w:tc>
          <w:tcPr>
            <w:tcW w:w="1987" w:type="dxa"/>
            <w:shd w:val="clear" w:color="auto" w:fill="1F3864"/>
          </w:tcPr>
          <w:p w14:paraId="2744C50F"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80F20" w14:paraId="4A91647D"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D9805A8" w14:textId="77777777" w:rsidR="00B80F20" w:rsidRDefault="00000000">
            <w:r>
              <w:rPr>
                <w:sz w:val="17"/>
              </w:rPr>
              <w:t>1</w:t>
            </w:r>
          </w:p>
        </w:tc>
        <w:tc>
          <w:tcPr>
            <w:tcW w:w="4464" w:type="dxa"/>
          </w:tcPr>
          <w:p w14:paraId="0C1DDAF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Before you touch a single byte of MERIDIAN data you must prove your workstation is configured to the task force standard. Which keyboard shortcut opens the global Settings window in Inseyets.PA?</w:t>
            </w:r>
          </w:p>
          <w:p w14:paraId="7065326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Ctrl+T | Ctrl+P | Ctrl+H | Ctrl+M</w:t>
            </w:r>
          </w:p>
          <w:p w14:paraId="754AA37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Tools &gt; Settings, or Ctrl+T.</w:t>
            </w:r>
          </w:p>
        </w:tc>
        <w:tc>
          <w:tcPr>
            <w:tcW w:w="2448" w:type="dxa"/>
          </w:tcPr>
          <w:p w14:paraId="4B6E836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Ctrl+T</w:t>
            </w:r>
          </w:p>
          <w:p w14:paraId="69B482B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4D06FD4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1.1, p.19</w:t>
            </w:r>
          </w:p>
        </w:tc>
        <w:tc>
          <w:tcPr>
            <w:tcW w:w="1008" w:type="dxa"/>
          </w:tcPr>
          <w:p w14:paraId="202F1DA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5</w:t>
            </w:r>
          </w:p>
        </w:tc>
      </w:tr>
      <w:tr w:rsidR="00B80F20" w14:paraId="03E05916"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6C8DA90" w14:textId="77777777" w:rsidR="00B80F20" w:rsidRDefault="00000000">
            <w:r>
              <w:rPr>
                <w:sz w:val="17"/>
              </w:rPr>
              <w:t>2</w:t>
            </w:r>
          </w:p>
        </w:tc>
        <w:tc>
          <w:tcPr>
            <w:tcW w:w="4464" w:type="dxa"/>
          </w:tcPr>
          <w:p w14:paraId="2275A74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The task force SOP requires that your configuration apply to every device you open today, not just the first one. Settings made under the Tools menu apply to:</w:t>
            </w:r>
          </w:p>
          <w:p w14:paraId="169EDD8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Only the project that is currently open | All open and future projects after the configuration change | Only projects created after Inseyets.PA is restarted | Only the extraction highlighted in the Project Tree</w:t>
            </w:r>
          </w:p>
          <w:p w14:paraId="67A6621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Tools settings are global; Project Settings (Ctrl+P) are per-project.</w:t>
            </w:r>
          </w:p>
        </w:tc>
        <w:tc>
          <w:tcPr>
            <w:tcW w:w="2448" w:type="dxa"/>
          </w:tcPr>
          <w:p w14:paraId="750E979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All open and future projects after the configuration change</w:t>
            </w:r>
          </w:p>
          <w:p w14:paraId="4BDBAB9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4552B15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1.1, p.18</w:t>
            </w:r>
          </w:p>
        </w:tc>
        <w:tc>
          <w:tcPr>
            <w:tcW w:w="1008" w:type="dxa"/>
          </w:tcPr>
          <w:p w14:paraId="106B6A7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677B8055"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0C64C26" w14:textId="77777777" w:rsidR="00B80F20" w:rsidRDefault="00000000">
            <w:r>
              <w:rPr>
                <w:sz w:val="17"/>
              </w:rPr>
              <w:t>3</w:t>
            </w:r>
          </w:p>
        </w:tc>
        <w:tc>
          <w:tcPr>
            <w:tcW w:w="4464" w:type="dxa"/>
          </w:tcPr>
          <w:p w14:paraId="62643F9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Your collection order requires cryptographic verification of every image. Which hash algorithms does Inseyets.PA use to verify extractions? (Select all that apply.)</w:t>
            </w:r>
          </w:p>
          <w:p w14:paraId="3AE98D3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MD5 | SHA1 | SHA256 | CRC32</w:t>
            </w:r>
          </w:p>
          <w:p w14:paraId="2CDBDB7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[MS] How to validate: Inseyets.PA uses SHA256 and MD5; one or both may be used to verify extractions.</w:t>
            </w:r>
          </w:p>
        </w:tc>
        <w:tc>
          <w:tcPr>
            <w:tcW w:w="2448" w:type="dxa"/>
          </w:tcPr>
          <w:p w14:paraId="097E2AB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MD5; SHA256</w:t>
            </w:r>
          </w:p>
          <w:p w14:paraId="4839457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82B76D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1.4, p.124; Mini-mission 1.2, p.28</w:t>
            </w:r>
          </w:p>
        </w:tc>
        <w:tc>
          <w:tcPr>
            <w:tcW w:w="1008" w:type="dxa"/>
          </w:tcPr>
          <w:p w14:paraId="167A28C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5</w:t>
            </w:r>
          </w:p>
        </w:tc>
      </w:tr>
      <w:tr w:rsidR="00B80F20" w14:paraId="7D622632"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7F72A81" w14:textId="77777777" w:rsidR="00B80F20" w:rsidRDefault="00000000">
            <w:r>
              <w:rPr>
                <w:sz w:val="17"/>
              </w:rPr>
              <w:t>4</w:t>
            </w:r>
          </w:p>
        </w:tc>
        <w:tc>
          <w:tcPr>
            <w:tcW w:w="4464" w:type="dxa"/>
          </w:tcPr>
          <w:p w14:paraId="3026406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The cell chief wants every analyst on IRON MERIDIAN running an identical build. You export your configuration so it can be pushed to the rest of the team. What file extension does an exported Inseyets.PA settings configuration file use? (Include the dot.)</w:t>
            </w:r>
          </w:p>
          <w:p w14:paraId="46806E7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Tools &gt; Settings &gt; Export saves an Inseyets.PA Settings Configuration file (*.cnf).</w:t>
            </w:r>
          </w:p>
        </w:tc>
        <w:tc>
          <w:tcPr>
            <w:tcW w:w="2448" w:type="dxa"/>
          </w:tcPr>
          <w:p w14:paraId="481B22B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.cnf</w:t>
            </w:r>
          </w:p>
          <w:p w14:paraId="540FFC5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04501CA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1.1, p.27</w:t>
            </w:r>
          </w:p>
        </w:tc>
        <w:tc>
          <w:tcPr>
            <w:tcW w:w="1008" w:type="dxa"/>
          </w:tcPr>
          <w:p w14:paraId="1067E8F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6B8BC71C"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96048C5" w14:textId="77777777" w:rsidR="00B80F20" w:rsidRDefault="00000000">
            <w:r>
              <w:rPr>
                <w:sz w:val="17"/>
              </w:rPr>
              <w:t>5</w:t>
            </w:r>
          </w:p>
        </w:tc>
        <w:tc>
          <w:tcPr>
            <w:tcW w:w="4464" w:type="dxa"/>
          </w:tcPr>
          <w:p w14:paraId="3DD48A1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Task force reporting policy states that no product may leave the cell without a mission number recorded. You add a custom report field named 'Mission Number' at Tools &gt; Settings &gt; Additional Report Fields. What must you set on that field so a report CANNOT be generated until the field is filled in?</w:t>
            </w:r>
          </w:p>
          <w:p w14:paraId="1DC2EDC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Additional Report Fields &gt; Add New &gt; set Required = Yes.</w:t>
            </w:r>
          </w:p>
        </w:tc>
        <w:tc>
          <w:tcPr>
            <w:tcW w:w="2448" w:type="dxa"/>
          </w:tcPr>
          <w:p w14:paraId="5A29899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Set Required to Yes</w:t>
            </w:r>
          </w:p>
          <w:p w14:paraId="069067E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6CEFFBE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1.1, pp.23-24; Lesson 6.1, p.436</w:t>
            </w:r>
          </w:p>
        </w:tc>
        <w:tc>
          <w:tcPr>
            <w:tcW w:w="1008" w:type="dxa"/>
          </w:tcPr>
          <w:p w14:paraId="4D9F18E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5</w:t>
            </w:r>
          </w:p>
        </w:tc>
      </w:tr>
      <w:tr w:rsidR="00B80F20" w14:paraId="69D640AD"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C6271E8" w14:textId="77777777" w:rsidR="00B80F20" w:rsidRDefault="00000000">
            <w:r>
              <w:rPr>
                <w:sz w:val="17"/>
              </w:rPr>
              <w:t>6</w:t>
            </w:r>
          </w:p>
        </w:tc>
        <w:tc>
          <w:tcPr>
            <w:tcW w:w="4464" w:type="dxa"/>
          </w:tcPr>
          <w:p w14:paraId="17B8D17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ALPHA was seized in the Eastern Time zone and the targeting board briefs in local time. You set the project time zone to (UTC-05:00) New_York (America). What effect does this setting have on the extraction itself?</w:t>
            </w:r>
          </w:p>
          <w:p w14:paraId="284953C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It rewrites the timestamps stored inside the extraction files | It only affects how timestamps appear in Inseyets.PA; it does not alter data in the extraction | It permanently converts all timestamps to UTC +0 | It deletes and re-parses the extraction using the new zone</w:t>
            </w:r>
          </w:p>
          <w:p w14:paraId="2020731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Project Settings (Ctrl+P) &gt; Time zone settings (UTC). Display only.</w:t>
            </w:r>
          </w:p>
        </w:tc>
        <w:tc>
          <w:tcPr>
            <w:tcW w:w="2448" w:type="dxa"/>
          </w:tcPr>
          <w:p w14:paraId="17EC9CE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It only affects how timestamps appear in Inseyets.PA; it does not alter data in the extraction</w:t>
            </w:r>
          </w:p>
          <w:p w14:paraId="6B4C892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7235CC2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1.2, p.59; Activity 1.6, p.108</w:t>
            </w:r>
          </w:p>
        </w:tc>
        <w:tc>
          <w:tcPr>
            <w:tcW w:w="1008" w:type="dxa"/>
          </w:tcPr>
          <w:p w14:paraId="14E6805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65DBF6BF"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B7C1A17" w14:textId="77777777" w:rsidR="00B80F20" w:rsidRDefault="00000000">
            <w:r>
              <w:rPr>
                <w:sz w:val="17"/>
              </w:rPr>
              <w:lastRenderedPageBreak/>
              <w:t>7</w:t>
            </w:r>
          </w:p>
        </w:tc>
        <w:tc>
          <w:tcPr>
            <w:tcW w:w="4464" w:type="dxa"/>
          </w:tcPr>
          <w:p w14:paraId="4301DE1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The collection team sent you two files alongside the ALPHA extraction folders. Which file type points to MULTIPLE extractions of the same device, contains the hash and HMAC string, and can be opened in any text editor?</w:t>
            </w:r>
          </w:p>
          <w:p w14:paraId="39B2DEB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.ufd | .ufdx | .ufdr | .bin</w:t>
            </w:r>
          </w:p>
          <w:p w14:paraId="1E18018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A single extraction creates a .ufd; multiple contiguous extractions create a .ufdx containing the hash and HMAC string.</w:t>
            </w:r>
          </w:p>
        </w:tc>
        <w:tc>
          <w:tcPr>
            <w:tcW w:w="2448" w:type="dxa"/>
          </w:tcPr>
          <w:p w14:paraId="1A0078F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.ufdx</w:t>
            </w:r>
          </w:p>
          <w:p w14:paraId="1F2D16B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1FCD177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1.2, pp.33-34</w:t>
            </w:r>
          </w:p>
        </w:tc>
        <w:tc>
          <w:tcPr>
            <w:tcW w:w="1008" w:type="dxa"/>
          </w:tcPr>
          <w:p w14:paraId="1A08FCE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538E3CB"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295F7BF" w14:textId="77777777" w:rsidR="00B80F20" w:rsidRDefault="00000000">
            <w:r>
              <w:rPr>
                <w:sz w:val="17"/>
              </w:rPr>
              <w:t>8</w:t>
            </w:r>
          </w:p>
        </w:tc>
        <w:tc>
          <w:tcPr>
            <w:tcW w:w="4464" w:type="dxa"/>
          </w:tcPr>
          <w:p w14:paraId="0E4E259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Enrichment engines cost processing time, so the cell applies most of them after ingest. Which single enrichment engine MUST be run during initial processing because it depends on raw file metadata and cannot be applied later?</w:t>
            </w:r>
          </w:p>
          <w:p w14:paraId="6705DFF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All other enrichment engines can be applied after initial processing and opening.</w:t>
            </w:r>
          </w:p>
        </w:tc>
        <w:tc>
          <w:tcPr>
            <w:tcW w:w="2448" w:type="dxa"/>
          </w:tcPr>
          <w:p w14:paraId="676DB7B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Analyze Media Origins</w:t>
            </w:r>
          </w:p>
          <w:p w14:paraId="772E793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4CEC3B1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1.2, pp.50-51</w:t>
            </w:r>
          </w:p>
        </w:tc>
        <w:tc>
          <w:tcPr>
            <w:tcW w:w="1008" w:type="dxa"/>
          </w:tcPr>
          <w:p w14:paraId="1DA3EFF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0D4EBAC8"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287A428" w14:textId="77777777" w:rsidR="00B80F20" w:rsidRDefault="00000000">
            <w:r>
              <w:rPr>
                <w:sz w:val="17"/>
              </w:rPr>
              <w:t>9</w:t>
            </w:r>
          </w:p>
        </w:tc>
        <w:tc>
          <w:tcPr>
            <w:tcW w:w="4464" w:type="dxa"/>
          </w:tcPr>
          <w:p w14:paraId="08B1825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1-9. Build case ALPHA with BOTH provided extractions loaded (File System first, then add the Advanced Logical through Edit case &gt; Add evidence &gt; Load extraction). How many extractions are listed in the Extraction Summary area when you are finished?</w:t>
            </w:r>
          </w:p>
          <w:p w14:paraId="1CE1844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[NUM] How to validate: Close the case, three-dot menu &gt; Edit case, add the second extraction; both appear in Extraction Summary.</w:t>
            </w:r>
          </w:p>
        </w:tc>
        <w:tc>
          <w:tcPr>
            <w:tcW w:w="2448" w:type="dxa"/>
          </w:tcPr>
          <w:p w14:paraId="129CF86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2</w:t>
            </w:r>
          </w:p>
          <w:p w14:paraId="2AF35CD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53E805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1.3, pp.34-38</w:t>
            </w:r>
          </w:p>
        </w:tc>
        <w:tc>
          <w:tcPr>
            <w:tcW w:w="1008" w:type="dxa"/>
          </w:tcPr>
          <w:p w14:paraId="59CFA08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0829392C"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0604CAC" w14:textId="77777777" w:rsidR="00B80F20" w:rsidRDefault="00000000">
            <w:r>
              <w:rPr>
                <w:sz w:val="17"/>
              </w:rPr>
              <w:t>10</w:t>
            </w:r>
          </w:p>
        </w:tc>
        <w:tc>
          <w:tcPr>
            <w:tcW w:w="4464" w:type="dxa"/>
          </w:tcPr>
          <w:p w14:paraId="296A16F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1-10. Open the Extraction Summary for ALPHA and select Data Details View. What is the END date and time recorded for the Advanced Logical extraction?</w:t>
            </w:r>
          </w:p>
          <w:p w14:paraId="65FEAE5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Extraction Summary &gt; Data Details View shows extraction start/end time and date, device model and name, and extraction type. Instructor: record the observed value.</w:t>
            </w:r>
          </w:p>
        </w:tc>
        <w:tc>
          <w:tcPr>
            <w:tcW w:w="2448" w:type="dxa"/>
          </w:tcPr>
          <w:p w14:paraId="7673C99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5309EC0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3EB1266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1.2, pp.59, 62; Activity 6.3 Q1, p.467</w:t>
            </w:r>
          </w:p>
        </w:tc>
        <w:tc>
          <w:tcPr>
            <w:tcW w:w="1008" w:type="dxa"/>
          </w:tcPr>
          <w:p w14:paraId="2D1B376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bl>
    <w:p w14:paraId="3082FCCA" w14:textId="543C6913" w:rsidR="00B80F20" w:rsidRDefault="0022733A">
      <w:pPr>
        <w:pStyle w:val="Heading2"/>
      </w:pPr>
      <w:r>
        <w:rPr>
          <w:color w:val="1F3864"/>
        </w:rPr>
        <w:t>Section</w:t>
      </w:r>
      <w:r w:rsidR="00000000">
        <w:rPr>
          <w:color w:val="1F3864"/>
        </w:rPr>
        <w:t xml:space="preserve"> 2 - ALPHA Triage: Pattern of Life and Network</w:t>
      </w:r>
    </w:p>
    <w:tbl>
      <w:tblPr>
        <w:tblStyle w:val="LightGrid-Accent1"/>
        <w:tblW w:w="0" w:type="auto"/>
        <w:jc w:val="center"/>
        <w:tblLook w:val="04A0" w:firstRow="1" w:lastRow="0" w:firstColumn="1" w:lastColumn="0" w:noHBand="0" w:noVBand="1"/>
      </w:tblPr>
      <w:tblGrid>
        <w:gridCol w:w="1460"/>
        <w:gridCol w:w="3452"/>
        <w:gridCol w:w="2121"/>
        <w:gridCol w:w="1640"/>
        <w:gridCol w:w="1479"/>
      </w:tblGrid>
      <w:tr w:rsidR="00B80F20" w14:paraId="0F532C34" w14:textId="77777777" w:rsidTr="00B80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F3864"/>
          </w:tcPr>
          <w:p w14:paraId="2C28A6E1" w14:textId="77777777" w:rsidR="00B80F20" w:rsidRDefault="00000000">
            <w:r>
              <w:rPr>
                <w:color w:val="FFFFFF"/>
                <w:sz w:val="18"/>
              </w:rPr>
              <w:t>#</w:t>
            </w:r>
          </w:p>
        </w:tc>
        <w:tc>
          <w:tcPr>
            <w:tcW w:w="1987" w:type="dxa"/>
            <w:shd w:val="clear" w:color="auto" w:fill="1F3864"/>
          </w:tcPr>
          <w:p w14:paraId="2E96C2E2"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Question (as it appears in the form)</w:t>
            </w:r>
          </w:p>
        </w:tc>
        <w:tc>
          <w:tcPr>
            <w:tcW w:w="1987" w:type="dxa"/>
            <w:shd w:val="clear" w:color="auto" w:fill="1F3864"/>
          </w:tcPr>
          <w:p w14:paraId="68BF13F8"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Answer key</w:t>
            </w:r>
          </w:p>
        </w:tc>
        <w:tc>
          <w:tcPr>
            <w:tcW w:w="1987" w:type="dxa"/>
            <w:shd w:val="clear" w:color="auto" w:fill="1F3864"/>
          </w:tcPr>
          <w:p w14:paraId="056DEFF5"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Guide reference</w:t>
            </w:r>
          </w:p>
        </w:tc>
        <w:tc>
          <w:tcPr>
            <w:tcW w:w="1987" w:type="dxa"/>
            <w:shd w:val="clear" w:color="auto" w:fill="1F3864"/>
          </w:tcPr>
          <w:p w14:paraId="659B3BD4"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80F20" w14:paraId="0611CF4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4D387DB" w14:textId="77777777" w:rsidR="00B80F20" w:rsidRDefault="00000000">
            <w:r>
              <w:rPr>
                <w:sz w:val="17"/>
              </w:rPr>
              <w:t>11</w:t>
            </w:r>
          </w:p>
        </w:tc>
        <w:tc>
          <w:tcPr>
            <w:tcW w:w="4464" w:type="dxa"/>
          </w:tcPr>
          <w:p w14:paraId="420FA28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2-1. Individual extractions are colour coded in the Project Tree so you can tell at a glance which extraction a record came from. What colour is assigned to the extraction named File System in your ALPHA project?</w:t>
            </w:r>
          </w:p>
          <w:p w14:paraId="6CDB7AF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Colour codes are set at Tools &gt; Settings &gt; Models. Instructor: record the observed colour.</w:t>
            </w:r>
          </w:p>
        </w:tc>
        <w:tc>
          <w:tcPr>
            <w:tcW w:w="2448" w:type="dxa"/>
          </w:tcPr>
          <w:p w14:paraId="3B0A73E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1B0E75D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14CC513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1.3, p.67; Activity 6.3 Q3, p.467</w:t>
            </w:r>
          </w:p>
        </w:tc>
        <w:tc>
          <w:tcPr>
            <w:tcW w:w="1008" w:type="dxa"/>
          </w:tcPr>
          <w:p w14:paraId="7D53773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5</w:t>
            </w:r>
          </w:p>
        </w:tc>
      </w:tr>
      <w:tr w:rsidR="00B80F20" w14:paraId="5F2B0914"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4499D26" w14:textId="77777777" w:rsidR="00B80F20" w:rsidRDefault="00000000">
            <w:r>
              <w:rPr>
                <w:sz w:val="17"/>
              </w:rPr>
              <w:t>12</w:t>
            </w:r>
          </w:p>
        </w:tc>
        <w:tc>
          <w:tcPr>
            <w:tcW w:w="4464" w:type="dxa"/>
          </w:tcPr>
          <w:p w14:paraId="471EAA2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 want to change the colour Inseyets.PA assigns to a device data type so ALPHA and BRAVO are visually distinct in merged views. Where do you change it?</w:t>
            </w:r>
          </w:p>
          <w:p w14:paraId="7E724AA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Tools &gt; Settings &gt; Models | Tools &gt; Settings &gt; Data Files | Tools &gt; Project Settings | Tools &gt; Manage Tags</w:t>
            </w:r>
          </w:p>
          <w:p w14:paraId="01A689C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Models settings customise colour schemes for device data types.</w:t>
            </w:r>
          </w:p>
        </w:tc>
        <w:tc>
          <w:tcPr>
            <w:tcW w:w="2448" w:type="dxa"/>
          </w:tcPr>
          <w:p w14:paraId="6D00C8F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Tools &gt; Settings &gt; Models</w:t>
            </w:r>
          </w:p>
          <w:p w14:paraId="5229DF7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2B6E4DF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1.3, p.67</w:t>
            </w:r>
          </w:p>
        </w:tc>
        <w:tc>
          <w:tcPr>
            <w:tcW w:w="1008" w:type="dxa"/>
          </w:tcPr>
          <w:p w14:paraId="41B1DAF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394D1844"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108370F" w14:textId="77777777" w:rsidR="00B80F20" w:rsidRDefault="00000000">
            <w:r>
              <w:rPr>
                <w:sz w:val="17"/>
              </w:rPr>
              <w:t>13</w:t>
            </w:r>
          </w:p>
        </w:tc>
        <w:tc>
          <w:tcPr>
            <w:tcW w:w="4464" w:type="dxa"/>
          </w:tcPr>
          <w:p w14:paraId="0334F86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2-3. The MERIDIAN network is known to use throwaway numbers that mass-dialling services flag automatically. Using the Call Log, how many INCOMING calls on ALPHA were identified as Suspected Spam? Tag each one as Evidence with a description.</w:t>
            </w:r>
          </w:p>
          <w:p w14:paraId="222ADCA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[NUM] How to validate: Analyzed Data &gt; Call Log, filter/sort on the spam indicator; tag with the Evidence tag.</w:t>
            </w:r>
          </w:p>
        </w:tc>
        <w:tc>
          <w:tcPr>
            <w:tcW w:w="2448" w:type="dxa"/>
          </w:tcPr>
          <w:p w14:paraId="61603DA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4429FC9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19CD282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6.3 Q4, p.467; tagging p.100</w:t>
            </w:r>
          </w:p>
        </w:tc>
        <w:tc>
          <w:tcPr>
            <w:tcW w:w="1008" w:type="dxa"/>
          </w:tcPr>
          <w:p w14:paraId="6E89D8B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5B36D64F"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DA8AC5D" w14:textId="77777777" w:rsidR="00B80F20" w:rsidRDefault="00000000">
            <w:r>
              <w:rPr>
                <w:sz w:val="17"/>
              </w:rPr>
              <w:t>14</w:t>
            </w:r>
          </w:p>
        </w:tc>
        <w:tc>
          <w:tcPr>
            <w:tcW w:w="4464" w:type="dxa"/>
          </w:tcPr>
          <w:p w14:paraId="2AE9467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FLAG 2-4. Unread traffic can indicate messages that arrived after the device was </w:t>
            </w:r>
            <w:r>
              <w:rPr>
                <w:sz w:val="17"/>
              </w:rPr>
              <w:lastRenderedPageBreak/>
              <w:t>isolated. How many Instant Messages on ALPHA carry an unread status? Tag them as Leads with a description.</w:t>
            </w:r>
          </w:p>
          <w:p w14:paraId="52407B6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[NUM] How to validate: Analyzed Data &gt; Instant Messages, filter on status. Tag as Leads.</w:t>
            </w:r>
          </w:p>
        </w:tc>
        <w:tc>
          <w:tcPr>
            <w:tcW w:w="2448" w:type="dxa"/>
          </w:tcPr>
          <w:p w14:paraId="0EC9E44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lastRenderedPageBreak/>
              <w:t>[DATASET]</w:t>
            </w:r>
          </w:p>
          <w:p w14:paraId="724809F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50B2C76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Activity 6.3 Q5, pp.467-468; tagging </w:t>
            </w:r>
            <w:r>
              <w:rPr>
                <w:sz w:val="17"/>
              </w:rPr>
              <w:lastRenderedPageBreak/>
              <w:t>p.100</w:t>
            </w:r>
          </w:p>
        </w:tc>
        <w:tc>
          <w:tcPr>
            <w:tcW w:w="1008" w:type="dxa"/>
          </w:tcPr>
          <w:p w14:paraId="7597CA3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10</w:t>
            </w:r>
          </w:p>
        </w:tc>
      </w:tr>
      <w:tr w:rsidR="00B80F20" w14:paraId="6759E10A"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1C8859D" w14:textId="77777777" w:rsidR="00B80F20" w:rsidRDefault="00000000">
            <w:r>
              <w:rPr>
                <w:sz w:val="17"/>
              </w:rPr>
              <w:t>15</w:t>
            </w:r>
          </w:p>
        </w:tc>
        <w:tc>
          <w:tcPr>
            <w:tcW w:w="4464" w:type="dxa"/>
          </w:tcPr>
          <w:p w14:paraId="64BACDF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2-5. Push-to-talk applications are a known MERIDIAN tradecraft. What is the username of the Voxer account on ALPHA? Tag it as Evidence and add a description.</w:t>
            </w:r>
          </w:p>
          <w:p w14:paraId="6D7C9F8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Analyzed Data &gt; User Accounts, or search 'Voxer' in All Projects search.</w:t>
            </w:r>
          </w:p>
        </w:tc>
        <w:tc>
          <w:tcPr>
            <w:tcW w:w="2448" w:type="dxa"/>
          </w:tcPr>
          <w:p w14:paraId="6101B2B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1933310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5BEC21F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6.3 Q6, p.467</w:t>
            </w:r>
          </w:p>
        </w:tc>
        <w:tc>
          <w:tcPr>
            <w:tcW w:w="1008" w:type="dxa"/>
          </w:tcPr>
          <w:p w14:paraId="0CDF234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2E4A684B"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E1B32F1" w14:textId="77777777" w:rsidR="00B80F20" w:rsidRDefault="00000000">
            <w:r>
              <w:rPr>
                <w:sz w:val="17"/>
              </w:rPr>
              <w:t>16</w:t>
            </w:r>
          </w:p>
        </w:tc>
        <w:tc>
          <w:tcPr>
            <w:tcW w:w="4464" w:type="dxa"/>
          </w:tcPr>
          <w:p w14:paraId="747E407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2-6. Voice notes are frequently used to pass instructions that avoid text-based collection. What is the file name of the audio file with the LARGEST file size on ALPHA? Tag it as Leads and add a description.</w:t>
            </w:r>
          </w:p>
          <w:p w14:paraId="2A7CB57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Analyzed Data &gt; Audio, Table View, sort descending on Size.</w:t>
            </w:r>
          </w:p>
        </w:tc>
        <w:tc>
          <w:tcPr>
            <w:tcW w:w="2448" w:type="dxa"/>
          </w:tcPr>
          <w:p w14:paraId="0D4B00D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116BBA5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6CD8F9C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6.3 Q7, p.468</w:t>
            </w:r>
          </w:p>
        </w:tc>
        <w:tc>
          <w:tcPr>
            <w:tcW w:w="1008" w:type="dxa"/>
          </w:tcPr>
          <w:p w14:paraId="5AF2C3B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6734F058"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78FDCE9" w14:textId="77777777" w:rsidR="00B80F20" w:rsidRDefault="00000000">
            <w:r>
              <w:rPr>
                <w:sz w:val="17"/>
              </w:rPr>
              <w:t>17</w:t>
            </w:r>
          </w:p>
        </w:tc>
        <w:tc>
          <w:tcPr>
            <w:tcW w:w="4464" w:type="dxa"/>
          </w:tcPr>
          <w:p w14:paraId="651AC46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2-7. With known files filtered out, how many .PNG images - minus duplications - are recorded on ALPHA? Capture the totals with the Snipping Tool and add the capture back to the case using File &gt; Add external file.</w:t>
            </w:r>
          </w:p>
          <w:p w14:paraId="4EEDF46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[NUM] How to validate: Images &gt; Table View; apply the non-system (known files) filter, the PNG signature filter and the duplicate rule, then read the totals row.</w:t>
            </w:r>
          </w:p>
        </w:tc>
        <w:tc>
          <w:tcPr>
            <w:tcW w:w="2448" w:type="dxa"/>
          </w:tcPr>
          <w:p w14:paraId="19C5910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4B594DD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3C0C604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6.3 Q8, p.468; filters pp.85-86; Activity 1.13, pp.147-150</w:t>
            </w:r>
          </w:p>
        </w:tc>
        <w:tc>
          <w:tcPr>
            <w:tcW w:w="1008" w:type="dxa"/>
          </w:tcPr>
          <w:p w14:paraId="41D6C44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522F6FCB"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4F55946" w14:textId="77777777" w:rsidR="00B80F20" w:rsidRDefault="00000000">
            <w:r>
              <w:rPr>
                <w:sz w:val="17"/>
              </w:rPr>
              <w:t>18</w:t>
            </w:r>
          </w:p>
        </w:tc>
        <w:tc>
          <w:tcPr>
            <w:tcW w:w="4464" w:type="dxa"/>
          </w:tcPr>
          <w:p w14:paraId="036ED58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2-8. The targeting board needs a sense of how much activity this device holds. How many unique Timeline events are on ALPHA?</w:t>
            </w:r>
          </w:p>
          <w:p w14:paraId="4E037DA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[NUM] How to validate: Application menu &gt; Timeline; read the total event count.</w:t>
            </w:r>
          </w:p>
        </w:tc>
        <w:tc>
          <w:tcPr>
            <w:tcW w:w="2448" w:type="dxa"/>
          </w:tcPr>
          <w:p w14:paraId="76F7698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0C98F47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62E6E2D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6.3 Q9, p.468; Timeline pp.94-95</w:t>
            </w:r>
          </w:p>
        </w:tc>
        <w:tc>
          <w:tcPr>
            <w:tcW w:w="1008" w:type="dxa"/>
          </w:tcPr>
          <w:p w14:paraId="4E98ACF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45B8577A"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0E09B36" w14:textId="77777777" w:rsidR="00B80F20" w:rsidRDefault="00000000">
            <w:r>
              <w:rPr>
                <w:sz w:val="17"/>
              </w:rPr>
              <w:t>19</w:t>
            </w:r>
          </w:p>
        </w:tc>
        <w:tc>
          <w:tcPr>
            <w:tcW w:w="4464" w:type="dxa"/>
          </w:tcPr>
          <w:p w14:paraId="43AF1FA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2-9. The commander's window of interest is 1 February 2022 to 1 April 2022. In the Timeline, filter the Timestamp column to that range and clear every Type except Call Logs. How many entries remain?</w:t>
            </w:r>
          </w:p>
          <w:p w14:paraId="305D92D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[NUM] How to validate: Timeline &gt; Timestamp column date filter &gt; Apply; Type column &gt; clear all but Call Logs.</w:t>
            </w:r>
          </w:p>
        </w:tc>
        <w:tc>
          <w:tcPr>
            <w:tcW w:w="2448" w:type="dxa"/>
          </w:tcPr>
          <w:p w14:paraId="10D6691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0C8A794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375BCED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1.4, pp.110-111</w:t>
            </w:r>
          </w:p>
        </w:tc>
        <w:tc>
          <w:tcPr>
            <w:tcW w:w="1008" w:type="dxa"/>
          </w:tcPr>
          <w:p w14:paraId="581C035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D0E13D8"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C00B25F" w14:textId="77777777" w:rsidR="00B80F20" w:rsidRDefault="00000000">
            <w:r>
              <w:rPr>
                <w:sz w:val="17"/>
              </w:rPr>
              <w:t>20</w:t>
            </w:r>
          </w:p>
        </w:tc>
        <w:tc>
          <w:tcPr>
            <w:tcW w:w="4464" w:type="dxa"/>
          </w:tcPr>
          <w:p w14:paraId="51C7B23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2-10. Build a watch list named MERIDIAN-NARC containing the keywords Narcotics, Pharmaceuticals, Oxycodone, Oxycontin and Cash, then run it against ALPHA. Where in the Project Tree do the results appear? (Give the full path.)</w:t>
            </w:r>
          </w:p>
          <w:p w14:paraId="750BC6C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Tools &gt; WatchList &gt; WatchList Editor to build; Tools &gt; WatchList &gt; Run WatchList to run.</w:t>
            </w:r>
          </w:p>
        </w:tc>
        <w:tc>
          <w:tcPr>
            <w:tcW w:w="2448" w:type="dxa"/>
          </w:tcPr>
          <w:p w14:paraId="5FD6D83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Insights &gt; WatchList &gt; Keywords</w:t>
            </w:r>
          </w:p>
          <w:p w14:paraId="5031170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064D8D7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1.4, pp.101-102, 111-112</w:t>
            </w:r>
          </w:p>
        </w:tc>
        <w:tc>
          <w:tcPr>
            <w:tcW w:w="1008" w:type="dxa"/>
          </w:tcPr>
          <w:p w14:paraId="6837BB0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0508958C"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01C1052" w14:textId="77777777" w:rsidR="00B80F20" w:rsidRDefault="00000000">
            <w:r>
              <w:rPr>
                <w:sz w:val="17"/>
              </w:rPr>
              <w:t>21</w:t>
            </w:r>
          </w:p>
        </w:tc>
        <w:tc>
          <w:tcPr>
            <w:tcW w:w="4464" w:type="dxa"/>
          </w:tcPr>
          <w:p w14:paraId="2FAB053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Your partner nation liaison asks how many watch lists and how many entries per list Inseyets.PA supports. What are the limits?</w:t>
            </w:r>
          </w:p>
          <w:p w14:paraId="4EF4BAC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10 watch lists, 50 entries each | 50 watch lists, 100 entries each | 100 watch lists, 50 entries each | Unlimited watch lists, 1000 entries each</w:t>
            </w:r>
          </w:p>
          <w:p w14:paraId="1DADE79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Define up to 50 watch lists with up to 100 entries each.</w:t>
            </w:r>
          </w:p>
        </w:tc>
        <w:tc>
          <w:tcPr>
            <w:tcW w:w="2448" w:type="dxa"/>
          </w:tcPr>
          <w:p w14:paraId="339A656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50 watch lists, 100 entries each</w:t>
            </w:r>
          </w:p>
          <w:p w14:paraId="4530AFD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77D7281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1.4, p.101</w:t>
            </w:r>
          </w:p>
        </w:tc>
        <w:tc>
          <w:tcPr>
            <w:tcW w:w="1008" w:type="dxa"/>
          </w:tcPr>
          <w:p w14:paraId="1429074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5</w:t>
            </w:r>
          </w:p>
        </w:tc>
      </w:tr>
      <w:tr w:rsidR="00B80F20" w14:paraId="4452E19F"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55DC72B" w14:textId="77777777" w:rsidR="00B80F20" w:rsidRDefault="00000000">
            <w:r>
              <w:rPr>
                <w:sz w:val="17"/>
              </w:rPr>
              <w:t>22</w:t>
            </w:r>
          </w:p>
        </w:tc>
        <w:tc>
          <w:tcPr>
            <w:tcW w:w="4464" w:type="dxa"/>
          </w:tcPr>
          <w:p w14:paraId="69AE960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 need to share the MERIDIAN-NARC keyword list with a partner agency running its own Inseyets.PA. In what format can watch lists be imported and exported?</w:t>
            </w:r>
          </w:p>
          <w:p w14:paraId="69BDBF5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CSV | JSON | XML | UFDR</w:t>
            </w:r>
          </w:p>
          <w:p w14:paraId="2F61522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Watch lists import and export as CSV files.</w:t>
            </w:r>
          </w:p>
        </w:tc>
        <w:tc>
          <w:tcPr>
            <w:tcW w:w="2448" w:type="dxa"/>
          </w:tcPr>
          <w:p w14:paraId="439A7AB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CSV</w:t>
            </w:r>
          </w:p>
          <w:p w14:paraId="186192D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724A56C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1.4, p.102</w:t>
            </w:r>
          </w:p>
        </w:tc>
        <w:tc>
          <w:tcPr>
            <w:tcW w:w="1008" w:type="dxa"/>
          </w:tcPr>
          <w:p w14:paraId="28F118D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56507D9A"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AA671B8" w14:textId="77777777" w:rsidR="00B80F20" w:rsidRDefault="00000000">
            <w:r>
              <w:rPr>
                <w:sz w:val="17"/>
              </w:rPr>
              <w:t>23</w:t>
            </w:r>
          </w:p>
        </w:tc>
        <w:tc>
          <w:tcPr>
            <w:tcW w:w="4464" w:type="dxa"/>
          </w:tcPr>
          <w:p w14:paraId="1E657B5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FLAG 2-13. A partner agency supplied a hash set of imagery already associated with the </w:t>
            </w:r>
            <w:r>
              <w:rPr>
                <w:sz w:val="17"/>
              </w:rPr>
              <w:lastRenderedPageBreak/>
              <w:t>MERIDIAN network. Import the provided CSV hash set, run it against ALPHA, and report how many images matched.</w:t>
            </w:r>
          </w:p>
          <w:p w14:paraId="36393D6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[NUM] How to validate: Ctrl+H or Tools &gt; Hash Sets &gt; Hash set manager &gt; Add &gt; CSV File; then Tools &gt; Hash Sets &gt; Run Hash Set. Results at Insights &gt; WatchLists under the Image subcategory.</w:t>
            </w:r>
          </w:p>
        </w:tc>
        <w:tc>
          <w:tcPr>
            <w:tcW w:w="2448" w:type="dxa"/>
          </w:tcPr>
          <w:p w14:paraId="4CF563D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lastRenderedPageBreak/>
              <w:t>[DATASET]</w:t>
            </w:r>
          </w:p>
          <w:p w14:paraId="7D05387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4C5491B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1.9/1.10, pp.112-117</w:t>
            </w:r>
          </w:p>
        </w:tc>
        <w:tc>
          <w:tcPr>
            <w:tcW w:w="1008" w:type="dxa"/>
          </w:tcPr>
          <w:p w14:paraId="6365E00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5A988CE7"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8EF6FF5" w14:textId="77777777" w:rsidR="00B80F20" w:rsidRDefault="00000000">
            <w:r>
              <w:rPr>
                <w:sz w:val="17"/>
              </w:rPr>
              <w:t>24</w:t>
            </w:r>
          </w:p>
        </w:tc>
        <w:tc>
          <w:tcPr>
            <w:tcW w:w="4464" w:type="dxa"/>
          </w:tcPr>
          <w:p w14:paraId="44A7033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Where do hash set results appear once the hash set has been run against the case?</w:t>
            </w:r>
          </w:p>
          <w:p w14:paraId="563410F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Insights &gt; WatchLists, under the Image subcategory | Analyzed Data &gt; Manual Data Collection | File Systems &gt; Memory Images | Reports &gt; Hash Verification</w:t>
            </w:r>
          </w:p>
          <w:p w14:paraId="267B39A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Double-click the hash set entry and review Source file information, MD5, Hash sets and Extraction in Table View.</w:t>
            </w:r>
          </w:p>
        </w:tc>
        <w:tc>
          <w:tcPr>
            <w:tcW w:w="2448" w:type="dxa"/>
          </w:tcPr>
          <w:p w14:paraId="605FB3C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Insights &gt; WatchLists, under the Image subcategory</w:t>
            </w:r>
          </w:p>
          <w:p w14:paraId="5280B9A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2F5F05C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1.4, pp.116-117</w:t>
            </w:r>
          </w:p>
        </w:tc>
        <w:tc>
          <w:tcPr>
            <w:tcW w:w="1008" w:type="dxa"/>
          </w:tcPr>
          <w:p w14:paraId="6B6D490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207C062F"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9626CA3" w14:textId="77777777" w:rsidR="00B80F20" w:rsidRDefault="00000000">
            <w:r>
              <w:rPr>
                <w:sz w:val="17"/>
              </w:rPr>
              <w:t>25</w:t>
            </w:r>
          </w:p>
        </w:tc>
        <w:tc>
          <w:tcPr>
            <w:tcW w:w="4464" w:type="dxa"/>
          </w:tcPr>
          <w:p w14:paraId="3FEE603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ALPHA is passcode protected on a second, still-locked handset recovered at the same site. You generate dictionary files from ALPHA to support that attack. Which three dictionary types does the built-in utility create?</w:t>
            </w:r>
          </w:p>
          <w:p w14:paraId="36EDDDE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Four-digit numeric strings | Six-digit numeric strings | A full list of alphanumeric strings starting with the number 1 | Eight-character symbol strings</w:t>
            </w:r>
          </w:p>
          <w:p w14:paraId="5E6671B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[MS] How to validate: Tools &gt; Generate dictionary files.</w:t>
            </w:r>
          </w:p>
        </w:tc>
        <w:tc>
          <w:tcPr>
            <w:tcW w:w="2448" w:type="dxa"/>
          </w:tcPr>
          <w:p w14:paraId="1B250C9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Four-digit numeric strings; Six-digit numeric strings; A full list of alphanumeric strings starting with the number 1</w:t>
            </w:r>
          </w:p>
          <w:p w14:paraId="7760BC8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52E097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1.4, pp.105, 117-118</w:t>
            </w:r>
          </w:p>
        </w:tc>
        <w:tc>
          <w:tcPr>
            <w:tcW w:w="1008" w:type="dxa"/>
          </w:tcPr>
          <w:p w14:paraId="622E2CD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272F7932"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1060221" w14:textId="77777777" w:rsidR="00B80F20" w:rsidRDefault="00000000">
            <w:r>
              <w:rPr>
                <w:sz w:val="17"/>
              </w:rPr>
              <w:t>26</w:t>
            </w:r>
          </w:p>
        </w:tc>
        <w:tc>
          <w:tcPr>
            <w:tcW w:w="4464" w:type="dxa"/>
          </w:tcPr>
          <w:p w14:paraId="6E8C89A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MERIDIAN has previously pushed implants to facilitator handsets. Before scanning ALPHA you must update the malware signatures. Which anti-malware engine does Inseyets.PA use?</w:t>
            </w:r>
          </w:p>
          <w:p w14:paraId="2089811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Tools &gt; Malware Scanner &gt; Update Signature Database &gt; Update from file.</w:t>
            </w:r>
          </w:p>
        </w:tc>
        <w:tc>
          <w:tcPr>
            <w:tcW w:w="2448" w:type="dxa"/>
          </w:tcPr>
          <w:p w14:paraId="562A3CD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BitDefender</w:t>
            </w:r>
          </w:p>
          <w:p w14:paraId="2D6C52F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2FB72E7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1.4, pp.107, 118-119</w:t>
            </w:r>
          </w:p>
        </w:tc>
        <w:tc>
          <w:tcPr>
            <w:tcW w:w="1008" w:type="dxa"/>
          </w:tcPr>
          <w:p w14:paraId="217F2EB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2D4C8E02"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34949C8" w14:textId="77777777" w:rsidR="00B80F20" w:rsidRDefault="00000000">
            <w:r>
              <w:rPr>
                <w:sz w:val="17"/>
              </w:rPr>
              <w:t>27</w:t>
            </w:r>
          </w:p>
        </w:tc>
        <w:tc>
          <w:tcPr>
            <w:tcW w:w="4464" w:type="dxa"/>
          </w:tcPr>
          <w:p w14:paraId="0DA0569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Your exploitation workstation is air-gapped, so signatures must be updated from a donor file. What is the file name of the definitions file you load?</w:t>
            </w:r>
          </w:p>
          <w:p w14:paraId="5B26F65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Air-gapped systems need a donor copy of the BitDefender definitions file from a network-connected Inseyets.PA v10.7.</w:t>
            </w:r>
          </w:p>
        </w:tc>
        <w:tc>
          <w:tcPr>
            <w:tcW w:w="2448" w:type="dxa"/>
          </w:tcPr>
          <w:p w14:paraId="00C60BE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definitions64.msd</w:t>
            </w:r>
          </w:p>
          <w:p w14:paraId="48C366A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0B45BDF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1.4, pp.118-119</w:t>
            </w:r>
          </w:p>
        </w:tc>
        <w:tc>
          <w:tcPr>
            <w:tcW w:w="1008" w:type="dxa"/>
          </w:tcPr>
          <w:p w14:paraId="0D95222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23E9CD10"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CF0BA04" w14:textId="77777777" w:rsidR="00B80F20" w:rsidRDefault="00000000">
            <w:r>
              <w:rPr>
                <w:sz w:val="17"/>
              </w:rPr>
              <w:t>28</w:t>
            </w:r>
          </w:p>
        </w:tc>
        <w:tc>
          <w:tcPr>
            <w:tcW w:w="4464" w:type="dxa"/>
          </w:tcPr>
          <w:p w14:paraId="6A1D1CB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2-18. Run the malware scan against the ALPHA file systems. How many malware detections are reported?</w:t>
            </w:r>
          </w:p>
          <w:p w14:paraId="79E4977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Tools &gt; Malware Scanner &gt; Scan Malware; watch progress in the Insights window.</w:t>
            </w:r>
          </w:p>
        </w:tc>
        <w:tc>
          <w:tcPr>
            <w:tcW w:w="2448" w:type="dxa"/>
          </w:tcPr>
          <w:p w14:paraId="51928B8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7DFFFDA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60B3E02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1.4, pp.119-120</w:t>
            </w:r>
          </w:p>
        </w:tc>
        <w:tc>
          <w:tcPr>
            <w:tcW w:w="1008" w:type="dxa"/>
          </w:tcPr>
          <w:p w14:paraId="6FAB911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2DDB0709"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B6CB128" w14:textId="77777777" w:rsidR="00B80F20" w:rsidRDefault="00000000">
            <w:r>
              <w:rPr>
                <w:sz w:val="17"/>
              </w:rPr>
              <w:t>29</w:t>
            </w:r>
          </w:p>
        </w:tc>
        <w:tc>
          <w:tcPr>
            <w:tcW w:w="4464" w:type="dxa"/>
          </w:tcPr>
          <w:p w14:paraId="73D53D4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The cell has standardised its tag set for IRON MERIDIAN. Which menu path lets you rename tags, assign hotkeys and create new tags such as Leads?</w:t>
            </w:r>
          </w:p>
          <w:p w14:paraId="569C75E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Tools &gt; Manage Tags; tag sets can be exported for use in other cases or on other computers.</w:t>
            </w:r>
          </w:p>
        </w:tc>
        <w:tc>
          <w:tcPr>
            <w:tcW w:w="2448" w:type="dxa"/>
          </w:tcPr>
          <w:p w14:paraId="4B64FAA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Tools &gt; Manage Tags</w:t>
            </w:r>
          </w:p>
          <w:p w14:paraId="7BF0FF0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6773D2D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1.4, pp.143, 145</w:t>
            </w:r>
          </w:p>
        </w:tc>
        <w:tc>
          <w:tcPr>
            <w:tcW w:w="1008" w:type="dxa"/>
          </w:tcPr>
          <w:p w14:paraId="616D016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5</w:t>
            </w:r>
          </w:p>
        </w:tc>
      </w:tr>
    </w:tbl>
    <w:p w14:paraId="46A9B677" w14:textId="57988D11" w:rsidR="00B80F20" w:rsidRDefault="0022733A">
      <w:pPr>
        <w:pStyle w:val="Heading2"/>
      </w:pPr>
      <w:r>
        <w:rPr>
          <w:color w:val="1F3864"/>
        </w:rPr>
        <w:t>Section</w:t>
      </w:r>
      <w:r w:rsidR="00000000">
        <w:rPr>
          <w:color w:val="1F3864"/>
        </w:rPr>
        <w:t xml:space="preserve"> 3 - BRAVO Verification and Validation</w:t>
      </w:r>
    </w:p>
    <w:tbl>
      <w:tblPr>
        <w:tblStyle w:val="LightGrid-Accent1"/>
        <w:tblW w:w="0" w:type="auto"/>
        <w:jc w:val="center"/>
        <w:tblLook w:val="04A0" w:firstRow="1" w:lastRow="0" w:firstColumn="1" w:lastColumn="0" w:noHBand="0" w:noVBand="1"/>
      </w:tblPr>
      <w:tblGrid>
        <w:gridCol w:w="1342"/>
        <w:gridCol w:w="3666"/>
        <w:gridCol w:w="2218"/>
        <w:gridCol w:w="1562"/>
        <w:gridCol w:w="1364"/>
      </w:tblGrid>
      <w:tr w:rsidR="00B80F20" w14:paraId="0A71196F" w14:textId="77777777" w:rsidTr="00B80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F3864"/>
          </w:tcPr>
          <w:p w14:paraId="77C9D708" w14:textId="77777777" w:rsidR="00B80F20" w:rsidRDefault="00000000">
            <w:r>
              <w:rPr>
                <w:color w:val="FFFFFF"/>
                <w:sz w:val="18"/>
              </w:rPr>
              <w:t>#</w:t>
            </w:r>
          </w:p>
        </w:tc>
        <w:tc>
          <w:tcPr>
            <w:tcW w:w="1987" w:type="dxa"/>
            <w:shd w:val="clear" w:color="auto" w:fill="1F3864"/>
          </w:tcPr>
          <w:p w14:paraId="154B4C03"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Question (as it appears in the form)</w:t>
            </w:r>
          </w:p>
        </w:tc>
        <w:tc>
          <w:tcPr>
            <w:tcW w:w="1987" w:type="dxa"/>
            <w:shd w:val="clear" w:color="auto" w:fill="1F3864"/>
          </w:tcPr>
          <w:p w14:paraId="04AFDD8B"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Answer key</w:t>
            </w:r>
          </w:p>
        </w:tc>
        <w:tc>
          <w:tcPr>
            <w:tcW w:w="1987" w:type="dxa"/>
            <w:shd w:val="clear" w:color="auto" w:fill="1F3864"/>
          </w:tcPr>
          <w:p w14:paraId="69D2D7CA"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Guide reference</w:t>
            </w:r>
          </w:p>
        </w:tc>
        <w:tc>
          <w:tcPr>
            <w:tcW w:w="1987" w:type="dxa"/>
            <w:shd w:val="clear" w:color="auto" w:fill="1F3864"/>
          </w:tcPr>
          <w:p w14:paraId="58AD465C"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80F20" w14:paraId="494A9A36"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FE95AEB" w14:textId="77777777" w:rsidR="00B80F20" w:rsidRDefault="00000000">
            <w:r>
              <w:rPr>
                <w:sz w:val="17"/>
              </w:rPr>
              <w:t>30</w:t>
            </w:r>
          </w:p>
        </w:tc>
        <w:tc>
          <w:tcPr>
            <w:tcW w:w="4464" w:type="dxa"/>
          </w:tcPr>
          <w:p w14:paraId="2651A79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BRAVO's findings will support a targeting recommendation, so the image must be verified before any of it is briefed. Inseyets.PA can verify the hash obtained during extraction only if the original hash is present in which file?</w:t>
            </w:r>
          </w:p>
          <w:p w14:paraId="2596100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The .ufd file | The .ufdr report | The Hash.DB repository | The extraction .bin file</w:t>
            </w:r>
          </w:p>
          <w:p w14:paraId="08F10E9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 xml:space="preserve">[MC] How to validate: Extraction Summary &gt; Image </w:t>
            </w:r>
            <w:r>
              <w:rPr>
                <w:color w:val="444444"/>
                <w:sz w:val="16"/>
              </w:rPr>
              <w:lastRenderedPageBreak/>
              <w:t>Hash &gt; Verify, then View. Open the .ufd in Notepad and read the SHA256 value at the bottom for comparison.</w:t>
            </w:r>
          </w:p>
        </w:tc>
        <w:tc>
          <w:tcPr>
            <w:tcW w:w="2448" w:type="dxa"/>
          </w:tcPr>
          <w:p w14:paraId="22CAA0D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lastRenderedPageBreak/>
              <w:t>The .ufd file</w:t>
            </w:r>
          </w:p>
          <w:p w14:paraId="5288F8A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6BB6E58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1.4, p.124; Activity 1.8, pp.132-135</w:t>
            </w:r>
          </w:p>
        </w:tc>
        <w:tc>
          <w:tcPr>
            <w:tcW w:w="1008" w:type="dxa"/>
          </w:tcPr>
          <w:p w14:paraId="628FFF8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2D10817D"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E0ADDFC" w14:textId="77777777" w:rsidR="00B80F20" w:rsidRDefault="00000000">
            <w:r>
              <w:rPr>
                <w:sz w:val="17"/>
              </w:rPr>
              <w:t>31</w:t>
            </w:r>
          </w:p>
        </w:tc>
        <w:tc>
          <w:tcPr>
            <w:tcW w:w="4464" w:type="dxa"/>
          </w:tcPr>
          <w:p w14:paraId="11F2FA9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In Analyzed Data &gt; Images on BRAVO, locate Img_0003.HEIC. What is its byte size?</w:t>
            </w:r>
          </w:p>
          <w:p w14:paraId="318552B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[NUM] How to validate: Search the Images table for Img_0003.HEIC; the guide records byte size 1459886.</w:t>
            </w:r>
          </w:p>
        </w:tc>
        <w:tc>
          <w:tcPr>
            <w:tcW w:w="2448" w:type="dxa"/>
          </w:tcPr>
          <w:p w14:paraId="62C3361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1459886</w:t>
            </w:r>
          </w:p>
          <w:p w14:paraId="75FEAA4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45D7602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1.8, p.134</w:t>
            </w:r>
          </w:p>
        </w:tc>
        <w:tc>
          <w:tcPr>
            <w:tcW w:w="1008" w:type="dxa"/>
          </w:tcPr>
          <w:p w14:paraId="7290837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76660C62"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D446BA7" w14:textId="77777777" w:rsidR="00B80F20" w:rsidRDefault="00000000">
            <w:r>
              <w:rPr>
                <w:sz w:val="17"/>
              </w:rPr>
              <w:t>32</w:t>
            </w:r>
          </w:p>
        </w:tc>
        <w:tc>
          <w:tcPr>
            <w:tcW w:w="4464" w:type="dxa"/>
          </w:tcPr>
          <w:p w14:paraId="74E2DE4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3-3. Save Img_0003.HEIC to the desktop, then drag it into Hasher.exe with MD5 selected as the algorithm. What MD5 value does Hasher return, and does it match the MD5 shown by Inseyets.PA? (Give the hash, then Match or No match.)</w:t>
            </w:r>
          </w:p>
          <w:p w14:paraId="3E771AE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Hasher.exe is in the Student Folder software directory. Instructor: record the MD5.</w:t>
            </w:r>
          </w:p>
        </w:tc>
        <w:tc>
          <w:tcPr>
            <w:tcW w:w="2448" w:type="dxa"/>
          </w:tcPr>
          <w:p w14:paraId="7A4FA4D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5C73002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42D8C4E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1.8, pp.134-135; Activity 5.3, pp.420-421</w:t>
            </w:r>
          </w:p>
        </w:tc>
        <w:tc>
          <w:tcPr>
            <w:tcW w:w="1008" w:type="dxa"/>
          </w:tcPr>
          <w:p w14:paraId="1107E19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0C75243A"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3F60416" w14:textId="77777777" w:rsidR="00B80F20" w:rsidRDefault="00000000">
            <w:r>
              <w:rPr>
                <w:sz w:val="17"/>
              </w:rPr>
              <w:t>33</w:t>
            </w:r>
          </w:p>
        </w:tc>
        <w:tc>
          <w:tcPr>
            <w:tcW w:w="4464" w:type="dxa"/>
          </w:tcPr>
          <w:p w14:paraId="50079CD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Open Analyzed Data &gt; Messages/Chats &gt; Native Messages on BRAVO and find the thread with the contact Rigoberto (15202229283). How many messages does that thread contain?</w:t>
            </w:r>
          </w:p>
          <w:p w14:paraId="4F184CE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[NUM] How to validate: The guide records seven messages sent between Jay Walker and Rigoberto.</w:t>
            </w:r>
          </w:p>
        </w:tc>
        <w:tc>
          <w:tcPr>
            <w:tcW w:w="2448" w:type="dxa"/>
          </w:tcPr>
          <w:p w14:paraId="724A21B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7</w:t>
            </w:r>
          </w:p>
          <w:p w14:paraId="20FD2CE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2BAF3F5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5.1, p.405</w:t>
            </w:r>
          </w:p>
        </w:tc>
        <w:tc>
          <w:tcPr>
            <w:tcW w:w="1008" w:type="dxa"/>
          </w:tcPr>
          <w:p w14:paraId="7D1E3F7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34908B0D"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4FB8BE2" w14:textId="77777777" w:rsidR="00B80F20" w:rsidRDefault="00000000">
            <w:r>
              <w:rPr>
                <w:sz w:val="17"/>
              </w:rPr>
              <w:t>34</w:t>
            </w:r>
          </w:p>
        </w:tc>
        <w:tc>
          <w:tcPr>
            <w:tcW w:w="4464" w:type="dxa"/>
          </w:tcPr>
          <w:p w14:paraId="4132032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To prove the tool decoded that thread correctly you go to the raw database. Using the All Projects search, which database do you open to validate native iOS messages?</w:t>
            </w:r>
          </w:p>
          <w:p w14:paraId="36B0469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All Projects search &gt; type sms.db &gt; Show All &gt; select the sms.db entry.</w:t>
            </w:r>
          </w:p>
        </w:tc>
        <w:tc>
          <w:tcPr>
            <w:tcW w:w="2448" w:type="dxa"/>
          </w:tcPr>
          <w:p w14:paraId="2390CAA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sms.db</w:t>
            </w:r>
          </w:p>
          <w:p w14:paraId="04BB1A3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18E8CC7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5.1, p.407</w:t>
            </w:r>
          </w:p>
        </w:tc>
        <w:tc>
          <w:tcPr>
            <w:tcW w:w="1008" w:type="dxa"/>
          </w:tcPr>
          <w:p w14:paraId="35F935C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41139173"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8334C50" w14:textId="77777777" w:rsidR="00B80F20" w:rsidRDefault="00000000">
            <w:r>
              <w:rPr>
                <w:sz w:val="17"/>
              </w:rPr>
              <w:t>35</w:t>
            </w:r>
          </w:p>
        </w:tc>
        <w:tc>
          <w:tcPr>
            <w:tcW w:w="4464" w:type="dxa"/>
          </w:tcPr>
          <w:p w14:paraId="530363B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Inside sms.db, which table do you open in Database View to compare message bodies against the decoded output?</w:t>
            </w:r>
          </w:p>
          <w:p w14:paraId="441453D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The guide directs you to the message (80) table.</w:t>
            </w:r>
          </w:p>
        </w:tc>
        <w:tc>
          <w:tcPr>
            <w:tcW w:w="2448" w:type="dxa"/>
          </w:tcPr>
          <w:p w14:paraId="5AE1577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message</w:t>
            </w:r>
          </w:p>
          <w:p w14:paraId="11E458F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0035466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5.1, p.407</w:t>
            </w:r>
          </w:p>
        </w:tc>
        <w:tc>
          <w:tcPr>
            <w:tcW w:w="1008" w:type="dxa"/>
          </w:tcPr>
          <w:p w14:paraId="16D9EAD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1349847D"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6BFD256" w14:textId="77777777" w:rsidR="00B80F20" w:rsidRDefault="00000000">
            <w:r>
              <w:rPr>
                <w:sz w:val="17"/>
              </w:rPr>
              <w:t>36</w:t>
            </w:r>
          </w:p>
        </w:tc>
        <w:tc>
          <w:tcPr>
            <w:tcW w:w="4464" w:type="dxa"/>
          </w:tcPr>
          <w:p w14:paraId="27F4E5F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You reach the date column of the message table and the value does not look like local time. How are dates and times stored in these databases?</w:t>
            </w:r>
          </w:p>
          <w:p w14:paraId="7926FB7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In device local time | In UTC | In the analyst workstation time zone | In the carrier network time</w:t>
            </w:r>
          </w:p>
          <w:p w14:paraId="6789C9B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Convert with the drop-down suggested timestamp, and remember database times are UTC.</w:t>
            </w:r>
          </w:p>
        </w:tc>
        <w:tc>
          <w:tcPr>
            <w:tcW w:w="2448" w:type="dxa"/>
          </w:tcPr>
          <w:p w14:paraId="2C0B4D7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In UTC</w:t>
            </w:r>
          </w:p>
          <w:p w14:paraId="48A7909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F63D4B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5.1, p.408</w:t>
            </w:r>
          </w:p>
        </w:tc>
        <w:tc>
          <w:tcPr>
            <w:tcW w:w="1008" w:type="dxa"/>
          </w:tcPr>
          <w:p w14:paraId="13E3553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744BA7A5"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66C70E7" w14:textId="77777777" w:rsidR="00B80F20" w:rsidRDefault="00000000">
            <w:r>
              <w:rPr>
                <w:sz w:val="17"/>
              </w:rPr>
              <w:t>37</w:t>
            </w:r>
          </w:p>
        </w:tc>
        <w:tc>
          <w:tcPr>
            <w:tcW w:w="4464" w:type="dxa"/>
          </w:tcPr>
          <w:p w14:paraId="0933F7F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3-8. Complete the validation for all four selected messages in the Rigoberto thread. Record the message body and the converted date/time of the FIRST message in the thread as your flag.</w:t>
            </w:r>
          </w:p>
          <w:p w14:paraId="29BC21A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Database View search bar &gt; paste the message body; convert the date column value.</w:t>
            </w:r>
          </w:p>
        </w:tc>
        <w:tc>
          <w:tcPr>
            <w:tcW w:w="2448" w:type="dxa"/>
          </w:tcPr>
          <w:p w14:paraId="316417F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67F7B10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244F14A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5.1, pp.405-408</w:t>
            </w:r>
          </w:p>
        </w:tc>
        <w:tc>
          <w:tcPr>
            <w:tcW w:w="1008" w:type="dxa"/>
          </w:tcPr>
          <w:p w14:paraId="08D87D4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304EA80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56B5962" w14:textId="77777777" w:rsidR="00B80F20" w:rsidRDefault="00000000">
            <w:r>
              <w:rPr>
                <w:sz w:val="17"/>
              </w:rPr>
              <w:t>38</w:t>
            </w:r>
          </w:p>
        </w:tc>
        <w:tc>
          <w:tcPr>
            <w:tcW w:w="4464" w:type="dxa"/>
          </w:tcPr>
          <w:p w14:paraId="5250C29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MERIDIAN imagery is being cross-checked against a partner report, so the EXIF must be validated with a second tool. Save IMG_0041.HEIC from BRAVO and drop it onto ExifTool.exe. Which tab in Inseyets.PA do you open to compare the tool's EXIF output against ExifTool?</w:t>
            </w:r>
          </w:p>
          <w:p w14:paraId="7F4516D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Analyzed Data &gt; Media &gt; Images; right-click &gt; Save As; ExifTool is command-line based - drag the file onto ExifTool.exe rather than launching it.</w:t>
            </w:r>
          </w:p>
        </w:tc>
        <w:tc>
          <w:tcPr>
            <w:tcW w:w="2448" w:type="dxa"/>
          </w:tcPr>
          <w:p w14:paraId="1889C14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File Info</w:t>
            </w:r>
          </w:p>
          <w:p w14:paraId="77C8507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AC34A8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5.2, p.417</w:t>
            </w:r>
          </w:p>
        </w:tc>
        <w:tc>
          <w:tcPr>
            <w:tcW w:w="1008" w:type="dxa"/>
          </w:tcPr>
          <w:p w14:paraId="1110105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59ACF6C0"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490DBA6" w14:textId="77777777" w:rsidR="00B80F20" w:rsidRDefault="00000000">
            <w:r>
              <w:rPr>
                <w:sz w:val="17"/>
              </w:rPr>
              <w:t>39</w:t>
            </w:r>
          </w:p>
        </w:tc>
        <w:tc>
          <w:tcPr>
            <w:tcW w:w="4464" w:type="dxa"/>
          </w:tcPr>
          <w:p w14:paraId="5447579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 open the Calendar entry 'flyhome' in the CalendarItem table and the start_date is a large integer. Seconds are counted from which epoch?</w:t>
            </w:r>
          </w:p>
          <w:p w14:paraId="4FF8A92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UTC 1970 (Unix) | UTC 1601 (Windows) | UTC 2001 (Apple / Mac Absolute Time) | UTC 1904 (legacy Apple)</w:t>
            </w:r>
          </w:p>
          <w:p w14:paraId="117E20D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 xml:space="preserve">[MC] How to validate: MAC Absolute Time (CF </w:t>
            </w:r>
            <w:r>
              <w:rPr>
                <w:color w:val="444444"/>
                <w:sz w:val="16"/>
              </w:rPr>
              <w:lastRenderedPageBreak/>
              <w:t>Absolute Time) is based on 1 January 2001 00:00:00 UTC and is used by iOS since iOS 5.</w:t>
            </w:r>
          </w:p>
        </w:tc>
        <w:tc>
          <w:tcPr>
            <w:tcW w:w="2448" w:type="dxa"/>
          </w:tcPr>
          <w:p w14:paraId="2EBE087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UTC 2001 (Apple / Mac Absolute Time)</w:t>
            </w:r>
          </w:p>
          <w:p w14:paraId="4B57471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6E50493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5.2, p.418; Lesson 3.4, p.237</w:t>
            </w:r>
          </w:p>
        </w:tc>
        <w:tc>
          <w:tcPr>
            <w:tcW w:w="1008" w:type="dxa"/>
          </w:tcPr>
          <w:p w14:paraId="19151AA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41ACDCE5"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B82FB6A" w14:textId="77777777" w:rsidR="00B80F20" w:rsidRDefault="00000000">
            <w:r>
              <w:rPr>
                <w:sz w:val="17"/>
              </w:rPr>
              <w:t>40</w:t>
            </w:r>
          </w:p>
        </w:tc>
        <w:tc>
          <w:tcPr>
            <w:tcW w:w="4464" w:type="dxa"/>
          </w:tcPr>
          <w:p w14:paraId="4AF3FF4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3-11. Install and launch DCode, paste the start_date value, and set the time zone to UTC-7:00 Arizona. What Apple Absolute Time (UTC) value does DCode return, and does it match the decoded start date in Analyzed Data &gt; Calendar &gt; Work?</w:t>
            </w:r>
          </w:p>
          <w:p w14:paraId="0D95249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DCode is in the Student Folder software directory. Instructor: record the decoded value.</w:t>
            </w:r>
          </w:p>
        </w:tc>
        <w:tc>
          <w:tcPr>
            <w:tcW w:w="2448" w:type="dxa"/>
          </w:tcPr>
          <w:p w14:paraId="2DAA11A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7074B24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47E8098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5.2, pp.418-419</w:t>
            </w:r>
          </w:p>
        </w:tc>
        <w:tc>
          <w:tcPr>
            <w:tcW w:w="1008" w:type="dxa"/>
          </w:tcPr>
          <w:p w14:paraId="2BC1B79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2756D296"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FA30A25" w14:textId="77777777" w:rsidR="00B80F20" w:rsidRDefault="00000000">
            <w:r>
              <w:rPr>
                <w:sz w:val="17"/>
              </w:rPr>
              <w:t>41</w:t>
            </w:r>
          </w:p>
        </w:tc>
        <w:tc>
          <w:tcPr>
            <w:tcW w:w="4464" w:type="dxa"/>
          </w:tcPr>
          <w:p w14:paraId="4CC8F5D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Three copies of IMG_0006 exist on BRAVO. To establish which one carries the true capture location you go to Photos.sqlite. Which TABLE holds ZLATITUDE and ZLONGITUDE - the accurate location of the original image when it was taken?</w:t>
            </w:r>
          </w:p>
          <w:p w14:paraId="548B64F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The primary key is the photo number. Also explore ZASSET and ZCLOUDMASTERMEDIAMETADATA (ZDATA column, BPList serialized data).</w:t>
            </w:r>
          </w:p>
        </w:tc>
        <w:tc>
          <w:tcPr>
            <w:tcW w:w="2448" w:type="dxa"/>
          </w:tcPr>
          <w:p w14:paraId="02AD0BE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ZEXTENDEDATTRIBUTES</w:t>
            </w:r>
          </w:p>
          <w:p w14:paraId="43ADA0C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76FD338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5.3, p.420</w:t>
            </w:r>
          </w:p>
        </w:tc>
        <w:tc>
          <w:tcPr>
            <w:tcW w:w="1008" w:type="dxa"/>
          </w:tcPr>
          <w:p w14:paraId="6AADC47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2AB34739"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8D997AA" w14:textId="77777777" w:rsidR="00B80F20" w:rsidRDefault="00000000">
            <w:r>
              <w:rPr>
                <w:sz w:val="17"/>
              </w:rPr>
              <w:t>42</w:t>
            </w:r>
          </w:p>
        </w:tc>
        <w:tc>
          <w:tcPr>
            <w:tcW w:w="4464" w:type="dxa"/>
          </w:tcPr>
          <w:p w14:paraId="5E9C200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3-13. Compare IMG_0006.heic (DCIM), IMG_0006.heic (SMS) and 005.jpg on MD5 hash, date/time and location. Which is the ORIGINAL, which is the THUMBNAIL, and which has been ALTERED? (Answer in that order.)</w:t>
            </w:r>
          </w:p>
          <w:p w14:paraId="2686CE5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Use Hasher for the MD5s, ExifTool for the EXIF, and Photos.sqlite for the true location.</w:t>
            </w:r>
          </w:p>
        </w:tc>
        <w:tc>
          <w:tcPr>
            <w:tcW w:w="2448" w:type="dxa"/>
          </w:tcPr>
          <w:p w14:paraId="1CA6D93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47E7E54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2652B30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5.3, pp.420-421</w:t>
            </w:r>
          </w:p>
        </w:tc>
        <w:tc>
          <w:tcPr>
            <w:tcW w:w="1008" w:type="dxa"/>
          </w:tcPr>
          <w:p w14:paraId="4DAAC0C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3E187A87"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AC02BE0" w14:textId="77777777" w:rsidR="00B80F20" w:rsidRDefault="00000000">
            <w:r>
              <w:rPr>
                <w:sz w:val="17"/>
              </w:rPr>
              <w:t>43</w:t>
            </w:r>
          </w:p>
        </w:tc>
        <w:tc>
          <w:tcPr>
            <w:tcW w:w="4464" w:type="dxa"/>
          </w:tcPr>
          <w:p w14:paraId="796005D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The device is available, powered on, and the passcode is known. Your section chief asks whether you can hand scroll it to confirm a finding. What is the governing rule?</w:t>
            </w:r>
          </w:p>
          <w:p w14:paraId="73CDF92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Hand scroll first so you know what to look for during extraction | All extractions must be performed prior to hand scrolling, and the device placed in a no-network state | Hand scrolling is prohibited once a device is in evidence | Hand scrolling replaces the need for third-party validation</w:t>
            </w:r>
          </w:p>
          <w:p w14:paraId="3FDC2F6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Hand scrolling can change data on the device; disable cellular, Wi-Fi, Bluetooth and NFC, and photograph and document any new findings.</w:t>
            </w:r>
          </w:p>
        </w:tc>
        <w:tc>
          <w:tcPr>
            <w:tcW w:w="2448" w:type="dxa"/>
          </w:tcPr>
          <w:p w14:paraId="7D133AF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All extractions must be performed prior to hand scrolling, and the device placed in a no-network state</w:t>
            </w:r>
          </w:p>
          <w:p w14:paraId="65CADB1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32430F6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5.1, pp.412-413</w:t>
            </w:r>
          </w:p>
        </w:tc>
        <w:tc>
          <w:tcPr>
            <w:tcW w:w="1008" w:type="dxa"/>
          </w:tcPr>
          <w:p w14:paraId="51B23E9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bl>
    <w:p w14:paraId="4C216C0D" w14:textId="534D06C1" w:rsidR="00B80F20" w:rsidRDefault="0022733A">
      <w:pPr>
        <w:pStyle w:val="Heading2"/>
      </w:pPr>
      <w:r>
        <w:rPr>
          <w:color w:val="1F3864"/>
        </w:rPr>
        <w:t>Section</w:t>
      </w:r>
      <w:r w:rsidR="00000000">
        <w:rPr>
          <w:color w:val="1F3864"/>
        </w:rPr>
        <w:t xml:space="preserve"> 4 - CHARLIE: The Foreign-Language Node</w:t>
      </w:r>
    </w:p>
    <w:tbl>
      <w:tblPr>
        <w:tblStyle w:val="LightGrid-Accent1"/>
        <w:tblW w:w="0" w:type="auto"/>
        <w:jc w:val="center"/>
        <w:tblLook w:val="04A0" w:firstRow="1" w:lastRow="0" w:firstColumn="1" w:lastColumn="0" w:noHBand="0" w:noVBand="1"/>
      </w:tblPr>
      <w:tblGrid>
        <w:gridCol w:w="1445"/>
        <w:gridCol w:w="3615"/>
        <w:gridCol w:w="1997"/>
        <w:gridCol w:w="1630"/>
        <w:gridCol w:w="1465"/>
      </w:tblGrid>
      <w:tr w:rsidR="00B80F20" w14:paraId="76AF7F0C" w14:textId="77777777" w:rsidTr="00B80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F3864"/>
          </w:tcPr>
          <w:p w14:paraId="393B14DA" w14:textId="77777777" w:rsidR="00B80F20" w:rsidRDefault="00000000">
            <w:r>
              <w:rPr>
                <w:color w:val="FFFFFF"/>
                <w:sz w:val="18"/>
              </w:rPr>
              <w:t>#</w:t>
            </w:r>
          </w:p>
        </w:tc>
        <w:tc>
          <w:tcPr>
            <w:tcW w:w="1987" w:type="dxa"/>
            <w:shd w:val="clear" w:color="auto" w:fill="1F3864"/>
          </w:tcPr>
          <w:p w14:paraId="2A9BB8C7"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Question (as it appears in the form)</w:t>
            </w:r>
          </w:p>
        </w:tc>
        <w:tc>
          <w:tcPr>
            <w:tcW w:w="1987" w:type="dxa"/>
            <w:shd w:val="clear" w:color="auto" w:fill="1F3864"/>
          </w:tcPr>
          <w:p w14:paraId="330C6C02"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Answer key</w:t>
            </w:r>
          </w:p>
        </w:tc>
        <w:tc>
          <w:tcPr>
            <w:tcW w:w="1987" w:type="dxa"/>
            <w:shd w:val="clear" w:color="auto" w:fill="1F3864"/>
          </w:tcPr>
          <w:p w14:paraId="7E9847AA"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Guide reference</w:t>
            </w:r>
          </w:p>
        </w:tc>
        <w:tc>
          <w:tcPr>
            <w:tcW w:w="1987" w:type="dxa"/>
            <w:shd w:val="clear" w:color="auto" w:fill="1F3864"/>
          </w:tcPr>
          <w:p w14:paraId="330234C7"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80F20" w14:paraId="314FF036"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5A9D782" w14:textId="77777777" w:rsidR="00B80F20" w:rsidRDefault="00000000">
            <w:r>
              <w:rPr>
                <w:sz w:val="17"/>
              </w:rPr>
              <w:t>44</w:t>
            </w:r>
          </w:p>
        </w:tc>
        <w:tc>
          <w:tcPr>
            <w:tcW w:w="4464" w:type="dxa"/>
          </w:tcPr>
          <w:p w14:paraId="1FBD82A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CHARLIE arrived as an iTunes backup rather than a UFED extraction, so it must be opened through Open (Advanced). During ingest you are prompted for the backup password. What is it?</w:t>
            </w:r>
          </w:p>
          <w:p w14:paraId="4449EDC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+Add Evidence &gt; Common Source &gt; Backup &gt; iTunes backup &gt; Select Folder (select the entire folder, do not open it).</w:t>
            </w:r>
          </w:p>
        </w:tc>
        <w:tc>
          <w:tcPr>
            <w:tcW w:w="2448" w:type="dxa"/>
          </w:tcPr>
          <w:p w14:paraId="6333AC1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manny</w:t>
            </w:r>
          </w:p>
          <w:p w14:paraId="505E663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084471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3.2, p.240</w:t>
            </w:r>
          </w:p>
        </w:tc>
        <w:tc>
          <w:tcPr>
            <w:tcW w:w="1008" w:type="dxa"/>
          </w:tcPr>
          <w:p w14:paraId="7DA8018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97D31E3"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2BF22CE" w14:textId="77777777" w:rsidR="00B80F20" w:rsidRDefault="00000000">
            <w:r>
              <w:rPr>
                <w:sz w:val="17"/>
              </w:rPr>
              <w:t>45</w:t>
            </w:r>
          </w:p>
        </w:tc>
        <w:tc>
          <w:tcPr>
            <w:tcW w:w="4464" w:type="dxa"/>
          </w:tcPr>
          <w:p w14:paraId="59A714D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Open (Advanced) is the right tool for CHARLIE. Which statement about it is correct?</w:t>
            </w:r>
          </w:p>
          <w:p w14:paraId="79D7A4C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It can only open files produced by a UFED unit | If a .ufd file is corrupt or missing, Open (Advanced) can create a new one | It cannot process iTunes or iCloud backups | It requires the device to be physically connected</w:t>
            </w:r>
          </w:p>
          <w:p w14:paraId="60D8EE8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Open (Advanced) handles .bin, .dd, .img, iTunes/iCloud backups, JTAG, ISP and chip-off extractions.</w:t>
            </w:r>
          </w:p>
        </w:tc>
        <w:tc>
          <w:tcPr>
            <w:tcW w:w="2448" w:type="dxa"/>
          </w:tcPr>
          <w:p w14:paraId="7D43D70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If a .ufd file is corrupt or missing, Open (Advanced) can create a new one</w:t>
            </w:r>
          </w:p>
          <w:p w14:paraId="2E9C4E6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3D77B36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3.3, pp.239, 244; Lesson 1.2, p.57</w:t>
            </w:r>
          </w:p>
        </w:tc>
        <w:tc>
          <w:tcPr>
            <w:tcW w:w="1008" w:type="dxa"/>
          </w:tcPr>
          <w:p w14:paraId="34298FC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4635AABE"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2EFA995" w14:textId="77777777" w:rsidR="00B80F20" w:rsidRDefault="00000000">
            <w:r>
              <w:rPr>
                <w:sz w:val="17"/>
              </w:rPr>
              <w:t>46</w:t>
            </w:r>
          </w:p>
        </w:tc>
        <w:tc>
          <w:tcPr>
            <w:tcW w:w="4464" w:type="dxa"/>
          </w:tcPr>
          <w:p w14:paraId="0F4983F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4-3. AirDrop activity is a known MERIDIAN method for moving files without network logging. What is the AirDrop ID for CHARLIE?</w:t>
            </w:r>
          </w:p>
          <w:p w14:paraId="12591FA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 xml:space="preserve">[SA] How to validate: Device Info / Extraction </w:t>
            </w:r>
            <w:r>
              <w:rPr>
                <w:color w:val="444444"/>
                <w:sz w:val="16"/>
              </w:rPr>
              <w:lastRenderedPageBreak/>
              <w:t>Summary. Instructor: record the observed value.</w:t>
            </w:r>
          </w:p>
        </w:tc>
        <w:tc>
          <w:tcPr>
            <w:tcW w:w="2448" w:type="dxa"/>
          </w:tcPr>
          <w:p w14:paraId="001F4F7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lastRenderedPageBreak/>
              <w:t>[DATASET]</w:t>
            </w:r>
          </w:p>
          <w:p w14:paraId="4C3831E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22DED15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6.4 Q1, p.472</w:t>
            </w:r>
          </w:p>
        </w:tc>
        <w:tc>
          <w:tcPr>
            <w:tcW w:w="1008" w:type="dxa"/>
          </w:tcPr>
          <w:p w14:paraId="5912EDB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2DA0923B"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3E41624" w14:textId="77777777" w:rsidR="00B80F20" w:rsidRDefault="00000000">
            <w:r>
              <w:rPr>
                <w:sz w:val="17"/>
              </w:rPr>
              <w:t>47</w:t>
            </w:r>
          </w:p>
        </w:tc>
        <w:tc>
          <w:tcPr>
            <w:tcW w:w="4464" w:type="dxa"/>
          </w:tcPr>
          <w:p w14:paraId="303211C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4-4. The equipment annex of your report needs the exact hardware. What is the model number of CHARLIE?</w:t>
            </w:r>
          </w:p>
          <w:p w14:paraId="0BE01F8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Device Info. Instructor: record the observed value.</w:t>
            </w:r>
          </w:p>
        </w:tc>
        <w:tc>
          <w:tcPr>
            <w:tcW w:w="2448" w:type="dxa"/>
          </w:tcPr>
          <w:p w14:paraId="30269F5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54BC8F6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60D6030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6.4 Q2, p.472</w:t>
            </w:r>
          </w:p>
        </w:tc>
        <w:tc>
          <w:tcPr>
            <w:tcW w:w="1008" w:type="dxa"/>
          </w:tcPr>
          <w:p w14:paraId="0D3E647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7835062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4169DFB" w14:textId="77777777" w:rsidR="00B80F20" w:rsidRDefault="00000000">
            <w:r>
              <w:rPr>
                <w:sz w:val="17"/>
              </w:rPr>
              <w:t>48</w:t>
            </w:r>
          </w:p>
        </w:tc>
        <w:tc>
          <w:tcPr>
            <w:tcW w:w="4464" w:type="dxa"/>
          </w:tcPr>
          <w:p w14:paraId="72B750A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4-5. How long does CHARLIE retain messages before automatic deletion? (Message retention duration.)</w:t>
            </w:r>
          </w:p>
          <w:p w14:paraId="7D9E899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Device Info. This drives how far back message content can be expected to exist.</w:t>
            </w:r>
          </w:p>
        </w:tc>
        <w:tc>
          <w:tcPr>
            <w:tcW w:w="2448" w:type="dxa"/>
          </w:tcPr>
          <w:p w14:paraId="461114D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18592B6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2FE2400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6.4 Q3, p.472</w:t>
            </w:r>
          </w:p>
        </w:tc>
        <w:tc>
          <w:tcPr>
            <w:tcW w:w="1008" w:type="dxa"/>
          </w:tcPr>
          <w:p w14:paraId="15BFBFF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2E246946"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539FDAE" w14:textId="77777777" w:rsidR="00B80F20" w:rsidRDefault="00000000">
            <w:r>
              <w:rPr>
                <w:sz w:val="17"/>
              </w:rPr>
              <w:t>49</w:t>
            </w:r>
          </w:p>
        </w:tc>
        <w:tc>
          <w:tcPr>
            <w:tcW w:w="4464" w:type="dxa"/>
          </w:tcPr>
          <w:p w14:paraId="3CC5CB4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4-6. Your timeline must be presented in the target's local time. What time zone is set on CHARLIE?</w:t>
            </w:r>
          </w:p>
          <w:p w14:paraId="0B13950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Device Info; then confirm your project time zone setting matches your reporting standard.</w:t>
            </w:r>
          </w:p>
        </w:tc>
        <w:tc>
          <w:tcPr>
            <w:tcW w:w="2448" w:type="dxa"/>
          </w:tcPr>
          <w:p w14:paraId="0948A5D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430E74A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1C9E252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6.4 Q4, p.472; Project Settings p.59</w:t>
            </w:r>
          </w:p>
        </w:tc>
        <w:tc>
          <w:tcPr>
            <w:tcW w:w="1008" w:type="dxa"/>
          </w:tcPr>
          <w:p w14:paraId="7A05088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2FC7B478"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5E77A9F" w14:textId="77777777" w:rsidR="00B80F20" w:rsidRDefault="00000000">
            <w:r>
              <w:rPr>
                <w:sz w:val="17"/>
              </w:rPr>
              <w:t>50</w:t>
            </w:r>
          </w:p>
        </w:tc>
        <w:tc>
          <w:tcPr>
            <w:tcW w:w="4464" w:type="dxa"/>
          </w:tcPr>
          <w:p w14:paraId="5C57F79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4-7. Was the iTunes backup on CHARLIE set to be encrypted?</w:t>
            </w:r>
          </w:p>
          <w:p w14:paraId="35C1F67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Yes | No</w:t>
            </w:r>
          </w:p>
          <w:p w14:paraId="6D18AC7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Device Info / backup settings. Instructor: confirm and key the correct option.</w:t>
            </w:r>
          </w:p>
        </w:tc>
        <w:tc>
          <w:tcPr>
            <w:tcW w:w="2448" w:type="dxa"/>
          </w:tcPr>
          <w:p w14:paraId="669E03E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5708ED0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0C79977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6.4 Q5, p.472</w:t>
            </w:r>
          </w:p>
        </w:tc>
        <w:tc>
          <w:tcPr>
            <w:tcW w:w="1008" w:type="dxa"/>
          </w:tcPr>
          <w:p w14:paraId="2FB437A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035A3E68"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B633F48" w14:textId="77777777" w:rsidR="00B80F20" w:rsidRDefault="00000000">
            <w:r>
              <w:rPr>
                <w:sz w:val="17"/>
              </w:rPr>
              <w:t>51</w:t>
            </w:r>
          </w:p>
        </w:tc>
        <w:tc>
          <w:tcPr>
            <w:tcW w:w="4464" w:type="dxa"/>
          </w:tcPr>
          <w:p w14:paraId="497F5EE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4-8. Communications tradecraft assessment: list FIVE messaging applications used on CHARLIE.</w:t>
            </w:r>
          </w:p>
          <w:p w14:paraId="3668DB8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Analyzed Data &gt; Installed Applications, or the Top 5 messaging apps widget.</w:t>
            </w:r>
          </w:p>
        </w:tc>
        <w:tc>
          <w:tcPr>
            <w:tcW w:w="2448" w:type="dxa"/>
          </w:tcPr>
          <w:p w14:paraId="6FB9829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3AD37A1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5E00078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6.4 Q6, p.472; widgets p.74</w:t>
            </w:r>
          </w:p>
        </w:tc>
        <w:tc>
          <w:tcPr>
            <w:tcW w:w="1008" w:type="dxa"/>
          </w:tcPr>
          <w:p w14:paraId="422E400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0E903A0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818DFAB" w14:textId="77777777" w:rsidR="00B80F20" w:rsidRDefault="00000000">
            <w:r>
              <w:rPr>
                <w:sz w:val="17"/>
              </w:rPr>
              <w:t>52</w:t>
            </w:r>
          </w:p>
        </w:tc>
        <w:tc>
          <w:tcPr>
            <w:tcW w:w="4464" w:type="dxa"/>
          </w:tcPr>
          <w:p w14:paraId="2D496C5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4-9. Were there any pictures sent by MMS or iMessage on CHARLIE?</w:t>
            </w:r>
          </w:p>
          <w:p w14:paraId="74CD97B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Yes | No</w:t>
            </w:r>
          </w:p>
          <w:p w14:paraId="0E43744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Messages &gt; filter on attachments. Instructor: confirm and key the correct option.</w:t>
            </w:r>
          </w:p>
        </w:tc>
        <w:tc>
          <w:tcPr>
            <w:tcW w:w="2448" w:type="dxa"/>
          </w:tcPr>
          <w:p w14:paraId="4CD14F7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14E2697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4CF5B16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6.4 Q7, p.473</w:t>
            </w:r>
          </w:p>
        </w:tc>
        <w:tc>
          <w:tcPr>
            <w:tcW w:w="1008" w:type="dxa"/>
          </w:tcPr>
          <w:p w14:paraId="08A3CA3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28C832A"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E0EE6EC" w14:textId="77777777" w:rsidR="00B80F20" w:rsidRDefault="00000000">
            <w:r>
              <w:rPr>
                <w:sz w:val="17"/>
              </w:rPr>
              <w:t>53</w:t>
            </w:r>
          </w:p>
        </w:tc>
        <w:tc>
          <w:tcPr>
            <w:tcW w:w="4464" w:type="dxa"/>
          </w:tcPr>
          <w:p w14:paraId="2CBDD76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4-10. Cloud accounts extend collection beyond the handset. Was an iCloud account found on CHARLIE?</w:t>
            </w:r>
          </w:p>
          <w:p w14:paraId="09FD8B4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Yes | No</w:t>
            </w:r>
          </w:p>
          <w:p w14:paraId="5ED5A64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Analyzed Data &gt; User Accounts. Instructor: confirm and key the correct option.</w:t>
            </w:r>
          </w:p>
        </w:tc>
        <w:tc>
          <w:tcPr>
            <w:tcW w:w="2448" w:type="dxa"/>
          </w:tcPr>
          <w:p w14:paraId="45587FB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6F28FA8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122005D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6.4 Q8, p.473; cloud pp.473-474</w:t>
            </w:r>
          </w:p>
        </w:tc>
        <w:tc>
          <w:tcPr>
            <w:tcW w:w="1008" w:type="dxa"/>
          </w:tcPr>
          <w:p w14:paraId="718C685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12AB2C28"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390B1E8" w14:textId="77777777" w:rsidR="00B80F20" w:rsidRDefault="00000000">
            <w:r>
              <w:rPr>
                <w:sz w:val="17"/>
              </w:rPr>
              <w:t>54</w:t>
            </w:r>
          </w:p>
        </w:tc>
        <w:tc>
          <w:tcPr>
            <w:tcW w:w="4464" w:type="dxa"/>
          </w:tcPr>
          <w:p w14:paraId="7105EE5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4-11. Network analysis: who were the TOP FIVE messaging parties on CHARLIE?</w:t>
            </w:r>
          </w:p>
          <w:p w14:paraId="0B95706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Use the Top 5 messaging parties widget.</w:t>
            </w:r>
          </w:p>
        </w:tc>
        <w:tc>
          <w:tcPr>
            <w:tcW w:w="2448" w:type="dxa"/>
          </w:tcPr>
          <w:p w14:paraId="7F04D49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775C63C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2E6D52C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6.4 Q9, p.473; widgets pp.69-70</w:t>
            </w:r>
          </w:p>
        </w:tc>
        <w:tc>
          <w:tcPr>
            <w:tcW w:w="1008" w:type="dxa"/>
          </w:tcPr>
          <w:p w14:paraId="330CF1F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423E3CBA"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BC9C070" w14:textId="77777777" w:rsidR="00B80F20" w:rsidRDefault="00000000">
            <w:r>
              <w:rPr>
                <w:sz w:val="17"/>
              </w:rPr>
              <w:t>55</w:t>
            </w:r>
          </w:p>
        </w:tc>
        <w:tc>
          <w:tcPr>
            <w:tcW w:w="4464" w:type="dxa"/>
          </w:tcPr>
          <w:p w14:paraId="15E8749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4-12. Which database on CHARLIE contains the most records (rows)?</w:t>
            </w:r>
          </w:p>
          <w:p w14:paraId="11CD678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Analyzed Data &gt; Data Files &gt; Databases; sort on record count.</w:t>
            </w:r>
          </w:p>
        </w:tc>
        <w:tc>
          <w:tcPr>
            <w:tcW w:w="2448" w:type="dxa"/>
          </w:tcPr>
          <w:p w14:paraId="100A438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74CD211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7C7BCFD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6.4 Q10, p.473</w:t>
            </w:r>
          </w:p>
        </w:tc>
        <w:tc>
          <w:tcPr>
            <w:tcW w:w="1008" w:type="dxa"/>
          </w:tcPr>
          <w:p w14:paraId="34E14C7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692B742D"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8AC95D1" w14:textId="77777777" w:rsidR="00B80F20" w:rsidRDefault="00000000">
            <w:r>
              <w:rPr>
                <w:sz w:val="17"/>
              </w:rPr>
              <w:t>56</w:t>
            </w:r>
          </w:p>
        </w:tc>
        <w:tc>
          <w:tcPr>
            <w:tcW w:w="4464" w:type="dxa"/>
          </w:tcPr>
          <w:p w14:paraId="3FFC627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4-13. Using the advanced filter within Timeline on CHARLIE, how many searched items and contacts are there in total?</w:t>
            </w:r>
          </w:p>
          <w:p w14:paraId="505B675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[NUM] How to validate: Timeline &gt; Type column filter; select only Searched Items and Contacts and read the total.</w:t>
            </w:r>
          </w:p>
        </w:tc>
        <w:tc>
          <w:tcPr>
            <w:tcW w:w="2448" w:type="dxa"/>
          </w:tcPr>
          <w:p w14:paraId="5D997B0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6412B63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3CE5CFB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6.4 Q11, p.473; Timeline pp.94-95, 110</w:t>
            </w:r>
          </w:p>
        </w:tc>
        <w:tc>
          <w:tcPr>
            <w:tcW w:w="1008" w:type="dxa"/>
          </w:tcPr>
          <w:p w14:paraId="575EC15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2DFD025F"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314D92F" w14:textId="77777777" w:rsidR="00B80F20" w:rsidRDefault="00000000">
            <w:r>
              <w:rPr>
                <w:sz w:val="17"/>
              </w:rPr>
              <w:t>57</w:t>
            </w:r>
          </w:p>
        </w:tc>
        <w:tc>
          <w:tcPr>
            <w:tcW w:w="4464" w:type="dxa"/>
          </w:tcPr>
          <w:p w14:paraId="11DCBD1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4-14. Movement assessment: was CHARLIE ever in Dhaka, Bangladesh?</w:t>
            </w:r>
          </w:p>
          <w:p w14:paraId="5C4DD23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Yes | No</w:t>
            </w:r>
          </w:p>
          <w:p w14:paraId="3087A70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Locations view plus offline maps. Instructor: confirm and key the correct option.</w:t>
            </w:r>
          </w:p>
        </w:tc>
        <w:tc>
          <w:tcPr>
            <w:tcW w:w="2448" w:type="dxa"/>
          </w:tcPr>
          <w:p w14:paraId="5F1ED5A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3CF8923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270EE4B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6.4 Q12, p.473; Locations pp.289-292</w:t>
            </w:r>
          </w:p>
        </w:tc>
        <w:tc>
          <w:tcPr>
            <w:tcW w:w="1008" w:type="dxa"/>
          </w:tcPr>
          <w:p w14:paraId="0168D69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6FAAE732"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E50D419" w14:textId="77777777" w:rsidR="00B80F20" w:rsidRDefault="00000000">
            <w:r>
              <w:rPr>
                <w:sz w:val="17"/>
              </w:rPr>
              <w:t>58</w:t>
            </w:r>
          </w:p>
        </w:tc>
        <w:tc>
          <w:tcPr>
            <w:tcW w:w="4464" w:type="dxa"/>
          </w:tcPr>
          <w:p w14:paraId="5DE5A36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Imagery volume on CHARLIE is too large to review by hand, so you run the automated classifier. Give the full menu path used to run media classification after a case has already been ingested.</w:t>
            </w:r>
          </w:p>
          <w:p w14:paraId="4DBA802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 xml:space="preserve">[SA] How to validate: Choose the media type (Image and Video, Image, or Video) and the categories </w:t>
            </w:r>
            <w:r>
              <w:rPr>
                <w:color w:val="444444"/>
                <w:sz w:val="16"/>
              </w:rPr>
              <w:lastRenderedPageBreak/>
              <w:t>relevant to the mission.</w:t>
            </w:r>
          </w:p>
        </w:tc>
        <w:tc>
          <w:tcPr>
            <w:tcW w:w="2448" w:type="dxa"/>
          </w:tcPr>
          <w:p w14:paraId="06D455C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lastRenderedPageBreak/>
              <w:t>Tools &gt; Enrichment engines &gt; Media classification</w:t>
            </w:r>
          </w:p>
          <w:p w14:paraId="1AEB90C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A1EFCA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3.4, pp.320-321</w:t>
            </w:r>
          </w:p>
        </w:tc>
        <w:tc>
          <w:tcPr>
            <w:tcW w:w="1008" w:type="dxa"/>
          </w:tcPr>
          <w:p w14:paraId="71D0BB3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6061BCC2"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A746E9D" w14:textId="77777777" w:rsidR="00B80F20" w:rsidRDefault="00000000">
            <w:r>
              <w:rPr>
                <w:sz w:val="17"/>
              </w:rPr>
              <w:t>59</w:t>
            </w:r>
          </w:p>
        </w:tc>
        <w:tc>
          <w:tcPr>
            <w:tcW w:w="4464" w:type="dxa"/>
          </w:tcPr>
          <w:p w14:paraId="2FC443D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Where do you go to review the results of media classification once processing completes? (Give the full path.)</w:t>
            </w:r>
          </w:p>
          <w:p w14:paraId="176B81E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You can also expand the Images and Videos categories under Analyzed Data.</w:t>
            </w:r>
          </w:p>
        </w:tc>
        <w:tc>
          <w:tcPr>
            <w:tcW w:w="2448" w:type="dxa"/>
          </w:tcPr>
          <w:p w14:paraId="1263128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Insights &gt; Media Classification</w:t>
            </w:r>
          </w:p>
          <w:p w14:paraId="7DCA5A7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56FDABD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3.4, p.322; Activity 3.12, p.327</w:t>
            </w:r>
          </w:p>
        </w:tc>
        <w:tc>
          <w:tcPr>
            <w:tcW w:w="1008" w:type="dxa"/>
          </w:tcPr>
          <w:p w14:paraId="5CB6803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72B363B6"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0934535" w14:textId="77777777" w:rsidR="00B80F20" w:rsidRDefault="00000000">
            <w:r>
              <w:rPr>
                <w:sz w:val="17"/>
              </w:rPr>
              <w:t>60</w:t>
            </w:r>
          </w:p>
        </w:tc>
        <w:tc>
          <w:tcPr>
            <w:tcW w:w="4464" w:type="dxa"/>
          </w:tcPr>
          <w:p w14:paraId="4CD2B6D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4-17. Run media classification on CHARLIE with all categories selected. How many items are classified under the Substance category?</w:t>
            </w:r>
          </w:p>
          <w:p w14:paraId="4ABDB6A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[NUM] How to validate: Insights &gt; Media Classification &gt; Substance. Note the number shown under the category.</w:t>
            </w:r>
          </w:p>
        </w:tc>
        <w:tc>
          <w:tcPr>
            <w:tcW w:w="2448" w:type="dxa"/>
          </w:tcPr>
          <w:p w14:paraId="6B15800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32DE934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1FC587F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3.12, pp.327-328</w:t>
            </w:r>
          </w:p>
        </w:tc>
        <w:tc>
          <w:tcPr>
            <w:tcW w:w="1008" w:type="dxa"/>
          </w:tcPr>
          <w:p w14:paraId="77FE529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6F0135BF"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7053CDE" w14:textId="77777777" w:rsidR="00B80F20" w:rsidRDefault="00000000">
            <w:r>
              <w:rPr>
                <w:sz w:val="17"/>
              </w:rPr>
              <w:t>61</w:t>
            </w:r>
          </w:p>
        </w:tc>
        <w:tc>
          <w:tcPr>
            <w:tcW w:w="4464" w:type="dxa"/>
          </w:tcPr>
          <w:p w14:paraId="4EFD055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4-18. Open the Drugs subcategory on CHARLIE and review the thumbnails. Identify at least two FALSE POSITIVES and explain, in one or two sentences each, why the classifier flagged them and why you are excluding them from the intelligence picture.</w:t>
            </w:r>
          </w:p>
          <w:p w14:paraId="5BC1A0C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[LONG] How to validate: Rubric: names two specific items, gives a plausible classifier rationale, and states the exclusion decision. The guide warns classifications must be reviewed carefully for false positives.</w:t>
            </w:r>
          </w:p>
        </w:tc>
        <w:tc>
          <w:tcPr>
            <w:tcW w:w="2448" w:type="dxa"/>
          </w:tcPr>
          <w:p w14:paraId="2E4206E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[RUBRIC]</w:t>
            </w:r>
          </w:p>
          <w:p w14:paraId="360EA0A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RUBRIC</w:t>
            </w:r>
          </w:p>
        </w:tc>
        <w:tc>
          <w:tcPr>
            <w:tcW w:w="1584" w:type="dxa"/>
          </w:tcPr>
          <w:p w14:paraId="6A3537D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3.12, pp.327-328; Mini-mission 3.13, pp.328-330</w:t>
            </w:r>
          </w:p>
        </w:tc>
        <w:tc>
          <w:tcPr>
            <w:tcW w:w="1008" w:type="dxa"/>
          </w:tcPr>
          <w:p w14:paraId="16AC673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41FF9E5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C77CF22" w14:textId="77777777" w:rsidR="00B80F20" w:rsidRDefault="00000000">
            <w:r>
              <w:rPr>
                <w:sz w:val="17"/>
              </w:rPr>
              <w:t>62</w:t>
            </w:r>
          </w:p>
        </w:tc>
        <w:tc>
          <w:tcPr>
            <w:tcW w:w="4464" w:type="dxa"/>
          </w:tcPr>
          <w:p w14:paraId="3B5210D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The geospatial cell wants CHARLIE's location data. In the Locations view, into which categories is location data organised?</w:t>
            </w:r>
          </w:p>
          <w:p w14:paraId="565BBDA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Visited | Point of Interest | Media | Predicted</w:t>
            </w:r>
          </w:p>
          <w:p w14:paraId="18876B1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[MS] How to validate: Double-click a category to open it in Table View and filter by Source.</w:t>
            </w:r>
          </w:p>
        </w:tc>
        <w:tc>
          <w:tcPr>
            <w:tcW w:w="2448" w:type="dxa"/>
          </w:tcPr>
          <w:p w14:paraId="1E24066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Visited; Point of Interest; Media</w:t>
            </w:r>
          </w:p>
          <w:p w14:paraId="67168E5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675F48D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3.4, pp.289-291</w:t>
            </w:r>
          </w:p>
        </w:tc>
        <w:tc>
          <w:tcPr>
            <w:tcW w:w="1008" w:type="dxa"/>
          </w:tcPr>
          <w:p w14:paraId="4D79500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1B9C6B5A"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66A573C" w14:textId="77777777" w:rsidR="00B80F20" w:rsidRDefault="00000000">
            <w:r>
              <w:rPr>
                <w:sz w:val="17"/>
              </w:rPr>
              <w:t>63</w:t>
            </w:r>
          </w:p>
        </w:tc>
        <w:tc>
          <w:tcPr>
            <w:tcW w:w="4464" w:type="dxa"/>
          </w:tcPr>
          <w:p w14:paraId="38A1544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Your workstation is air-gapped, so the map tiles will not load from the internet. What menu path installs the offline maps package?</w:t>
            </w:r>
          </w:p>
          <w:p w14:paraId="202B7D4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Map packs download from Community.Cellebrite.com &gt; Products and Licensing &gt; Physical Analyzer.</w:t>
            </w:r>
          </w:p>
        </w:tc>
        <w:tc>
          <w:tcPr>
            <w:tcW w:w="2448" w:type="dxa"/>
          </w:tcPr>
          <w:p w14:paraId="3F71602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Tools &gt; Offline maps &gt; Install offline maps package</w:t>
            </w:r>
          </w:p>
          <w:p w14:paraId="7B81EEA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42ADC25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3.4, pp.294-295</w:t>
            </w:r>
          </w:p>
        </w:tc>
        <w:tc>
          <w:tcPr>
            <w:tcW w:w="1008" w:type="dxa"/>
          </w:tcPr>
          <w:p w14:paraId="1F04F0F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19A87ED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ACF23B3" w14:textId="77777777" w:rsidR="00B80F20" w:rsidRDefault="00000000">
            <w:r>
              <w:rPr>
                <w:sz w:val="17"/>
              </w:rPr>
              <w:t>64</w:t>
            </w:r>
          </w:p>
        </w:tc>
        <w:tc>
          <w:tcPr>
            <w:tcW w:w="4464" w:type="dxa"/>
          </w:tcPr>
          <w:p w14:paraId="5799793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4-21. In the Locations &gt; Media table on CHARLIE, select several entries, right-click and choose Retrieve Address. Export the selected locations as a KML file. What EXPORT option do you choose, and what third-party application does the guide have you load the file into for comparison?</w:t>
            </w:r>
          </w:p>
          <w:p w14:paraId="35CC487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Export &gt; KML (locations); load the .KML into Google Earth and compare against Inseyets.PA.</w:t>
            </w:r>
          </w:p>
        </w:tc>
        <w:tc>
          <w:tcPr>
            <w:tcW w:w="2448" w:type="dxa"/>
          </w:tcPr>
          <w:p w14:paraId="7904BF0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KML (locations); Google Earth</w:t>
            </w:r>
          </w:p>
          <w:p w14:paraId="4620E8B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778CED2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3.8, pp.296-297</w:t>
            </w:r>
          </w:p>
        </w:tc>
        <w:tc>
          <w:tcPr>
            <w:tcW w:w="1008" w:type="dxa"/>
          </w:tcPr>
          <w:p w14:paraId="7473CDB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5BB9651F"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016B3FA" w14:textId="77777777" w:rsidR="00B80F20" w:rsidRDefault="00000000">
            <w:r>
              <w:rPr>
                <w:sz w:val="17"/>
              </w:rPr>
              <w:t>65</w:t>
            </w:r>
          </w:p>
        </w:tc>
        <w:tc>
          <w:tcPr>
            <w:tcW w:w="4464" w:type="dxa"/>
          </w:tcPr>
          <w:p w14:paraId="32036EA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 run AppGenie against CHARLIE's unsupported regional applications and it surfaces several new chat threads. How must those results be treated in your reporting?</w:t>
            </w:r>
          </w:p>
          <w:p w14:paraId="48B9388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As confirmed intelligence, since AppGenie uses AI | As initial indicators only; findings are not fully validated and require verification | As inadmissible and excluded entirely | As confirmed only if the application is on the supported list</w:t>
            </w:r>
          </w:p>
          <w:p w14:paraId="04B9E1B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Tools &gt; AppGenie, or Analyzed Data &gt; Application &gt; Installed Applications &gt; Insights.</w:t>
            </w:r>
          </w:p>
        </w:tc>
        <w:tc>
          <w:tcPr>
            <w:tcW w:w="2448" w:type="dxa"/>
          </w:tcPr>
          <w:p w14:paraId="6A15FBE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As initial indicators only; findings are not fully validated and require verification</w:t>
            </w:r>
          </w:p>
          <w:p w14:paraId="686EC55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7C96237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3.5, pp.331-332</w:t>
            </w:r>
          </w:p>
        </w:tc>
        <w:tc>
          <w:tcPr>
            <w:tcW w:w="1008" w:type="dxa"/>
          </w:tcPr>
          <w:p w14:paraId="26DBDCF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22D48085"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2692B3A" w14:textId="77777777" w:rsidR="00B80F20" w:rsidRDefault="00000000">
            <w:r>
              <w:rPr>
                <w:sz w:val="17"/>
              </w:rPr>
              <w:t>66</w:t>
            </w:r>
          </w:p>
        </w:tc>
        <w:tc>
          <w:tcPr>
            <w:tcW w:w="4464" w:type="dxa"/>
          </w:tcPr>
          <w:p w14:paraId="47AC4F8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4-23. Run AppGenie against CHARLIE. Name ONE application from which AppGenie parsed artifacts that were not present in the standard decoded output, and state what artifact type it recovered (contacts, user accounts, or chats).</w:t>
            </w:r>
          </w:p>
          <w:p w14:paraId="3873A07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Instructor: run AppGenie once against the classroom image and record acceptable answers.</w:t>
            </w:r>
          </w:p>
        </w:tc>
        <w:tc>
          <w:tcPr>
            <w:tcW w:w="2448" w:type="dxa"/>
          </w:tcPr>
          <w:p w14:paraId="46DFFEC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1A3EC4D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7511E85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3.5, pp.331-340</w:t>
            </w:r>
          </w:p>
        </w:tc>
        <w:tc>
          <w:tcPr>
            <w:tcW w:w="1008" w:type="dxa"/>
          </w:tcPr>
          <w:p w14:paraId="4B0BE81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bl>
    <w:p w14:paraId="4D533BF1" w14:textId="6ABD523C" w:rsidR="00B80F20" w:rsidRDefault="0022733A">
      <w:pPr>
        <w:pStyle w:val="Heading2"/>
      </w:pPr>
      <w:r>
        <w:rPr>
          <w:color w:val="1F3864"/>
        </w:rPr>
        <w:lastRenderedPageBreak/>
        <w:t>Section</w:t>
      </w:r>
      <w:r w:rsidR="00000000">
        <w:rPr>
          <w:color w:val="1F3864"/>
        </w:rPr>
        <w:t xml:space="preserve"> 5 - DELTA: Database Exploitation</w:t>
      </w:r>
    </w:p>
    <w:tbl>
      <w:tblPr>
        <w:tblStyle w:val="LightGrid-Accent1"/>
        <w:tblW w:w="0" w:type="auto"/>
        <w:jc w:val="center"/>
        <w:tblLook w:val="04A0" w:firstRow="1" w:lastRow="0" w:firstColumn="1" w:lastColumn="0" w:noHBand="0" w:noVBand="1"/>
      </w:tblPr>
      <w:tblGrid>
        <w:gridCol w:w="1427"/>
        <w:gridCol w:w="3687"/>
        <w:gridCol w:w="1973"/>
        <w:gridCol w:w="1618"/>
        <w:gridCol w:w="1447"/>
      </w:tblGrid>
      <w:tr w:rsidR="00B80F20" w14:paraId="506DA4DE" w14:textId="77777777" w:rsidTr="00B80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F3864"/>
          </w:tcPr>
          <w:p w14:paraId="0D2F6D49" w14:textId="77777777" w:rsidR="00B80F20" w:rsidRDefault="00000000">
            <w:r>
              <w:rPr>
                <w:color w:val="FFFFFF"/>
                <w:sz w:val="18"/>
              </w:rPr>
              <w:t>#</w:t>
            </w:r>
          </w:p>
        </w:tc>
        <w:tc>
          <w:tcPr>
            <w:tcW w:w="1987" w:type="dxa"/>
            <w:shd w:val="clear" w:color="auto" w:fill="1F3864"/>
          </w:tcPr>
          <w:p w14:paraId="6F805019"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Question (as it appears in the form)</w:t>
            </w:r>
          </w:p>
        </w:tc>
        <w:tc>
          <w:tcPr>
            <w:tcW w:w="1987" w:type="dxa"/>
            <w:shd w:val="clear" w:color="auto" w:fill="1F3864"/>
          </w:tcPr>
          <w:p w14:paraId="288DD355"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Answer key</w:t>
            </w:r>
          </w:p>
        </w:tc>
        <w:tc>
          <w:tcPr>
            <w:tcW w:w="1987" w:type="dxa"/>
            <w:shd w:val="clear" w:color="auto" w:fill="1F3864"/>
          </w:tcPr>
          <w:p w14:paraId="63F12E48"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Guide reference</w:t>
            </w:r>
          </w:p>
        </w:tc>
        <w:tc>
          <w:tcPr>
            <w:tcW w:w="1987" w:type="dxa"/>
            <w:shd w:val="clear" w:color="auto" w:fill="1F3864"/>
          </w:tcPr>
          <w:p w14:paraId="36896828"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80F20" w14:paraId="7D6BB40E"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95AA66D" w14:textId="77777777" w:rsidR="00B80F20" w:rsidRDefault="00000000">
            <w:r>
              <w:rPr>
                <w:sz w:val="17"/>
              </w:rPr>
              <w:t>67</w:t>
            </w:r>
          </w:p>
        </w:tc>
        <w:tc>
          <w:tcPr>
            <w:tcW w:w="4464" w:type="dxa"/>
          </w:tcPr>
          <w:p w14:paraId="45AF6BE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DELTA's imagery is the crux of the collection requirement, but the tool's decoded view does not carry the file paths the targeting cell needs. Open Photos.sqlite and launch the wizard. Give the two menu routes that open the SQLite Wizard.</w:t>
            </w:r>
          </w:p>
          <w:p w14:paraId="75CB619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You can also choose Export to CSV or Open in DB Viewer from the same place.</w:t>
            </w:r>
          </w:p>
        </w:tc>
        <w:tc>
          <w:tcPr>
            <w:tcW w:w="2448" w:type="dxa"/>
          </w:tcPr>
          <w:p w14:paraId="166CEF6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Tools &gt; SQLite Wizard; or open the Table view for the database and select the SQLite Wizard icon</w:t>
            </w:r>
          </w:p>
          <w:p w14:paraId="6C28DF6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770FCAA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4.3, p.367</w:t>
            </w:r>
          </w:p>
        </w:tc>
        <w:tc>
          <w:tcPr>
            <w:tcW w:w="1008" w:type="dxa"/>
          </w:tcPr>
          <w:p w14:paraId="33DE97A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A9FA5B7"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7E7829C" w14:textId="77777777" w:rsidR="00B80F20" w:rsidRDefault="00000000">
            <w:r>
              <w:rPr>
                <w:sz w:val="17"/>
              </w:rPr>
              <w:t>68</w:t>
            </w:r>
          </w:p>
        </w:tc>
        <w:tc>
          <w:tcPr>
            <w:tcW w:w="4464" w:type="dxa"/>
          </w:tcPr>
          <w:p w14:paraId="778A688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In the SQLite Wizard launch screen, 'Include deleted rows' is NOT selected by default. Why?</w:t>
            </w:r>
          </w:p>
          <w:p w14:paraId="13D8ABF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It is not supported for Apple databases | To prevent the increased chance of false positives | Because deleted rows are covered by data carving instead | Because it requires a physical extraction</w:t>
            </w:r>
          </w:p>
          <w:p w14:paraId="7A49905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Select it deliberately when recovery of deleted rows is worth the false-positive risk.</w:t>
            </w:r>
          </w:p>
        </w:tc>
        <w:tc>
          <w:tcPr>
            <w:tcW w:w="2448" w:type="dxa"/>
          </w:tcPr>
          <w:p w14:paraId="7334797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To prevent the increased chance of false positives</w:t>
            </w:r>
          </w:p>
          <w:p w14:paraId="3F245B8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70D8957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4.3, p.367</w:t>
            </w:r>
          </w:p>
        </w:tc>
        <w:tc>
          <w:tcPr>
            <w:tcW w:w="1008" w:type="dxa"/>
          </w:tcPr>
          <w:p w14:paraId="3FEB22B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14B06F5A"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9A53227" w14:textId="77777777" w:rsidR="00B80F20" w:rsidRDefault="00000000">
            <w:r>
              <w:rPr>
                <w:sz w:val="17"/>
              </w:rPr>
              <w:t>69</w:t>
            </w:r>
          </w:p>
        </w:tc>
        <w:tc>
          <w:tcPr>
            <w:tcW w:w="4464" w:type="dxa"/>
          </w:tcPr>
          <w:p w14:paraId="7181BF6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The Query Builder workspace is divided into four areas. Name them.</w:t>
            </w:r>
          </w:p>
          <w:p w14:paraId="1997FBC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Tables | Work | SQL Query | Preview | Hex</w:t>
            </w:r>
          </w:p>
          <w:p w14:paraId="76A3C23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[MS] How to validate: Only tables are shown in the Table View window - indexes, triggers and views do not appear.</w:t>
            </w:r>
          </w:p>
        </w:tc>
        <w:tc>
          <w:tcPr>
            <w:tcW w:w="2448" w:type="dxa"/>
          </w:tcPr>
          <w:p w14:paraId="035E6A3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Tables; Work; SQL Query; Preview</w:t>
            </w:r>
          </w:p>
          <w:p w14:paraId="581C5B8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2F0045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4.3, p.368</w:t>
            </w:r>
          </w:p>
        </w:tc>
        <w:tc>
          <w:tcPr>
            <w:tcW w:w="1008" w:type="dxa"/>
          </w:tcPr>
          <w:p w14:paraId="5CE33D3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7F5E8C3"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FAC99A6" w14:textId="77777777" w:rsidR="00B80F20" w:rsidRDefault="00000000">
            <w:r>
              <w:rPr>
                <w:sz w:val="17"/>
              </w:rPr>
              <w:t>70</w:t>
            </w:r>
          </w:p>
        </w:tc>
        <w:tc>
          <w:tcPr>
            <w:tcW w:w="4464" w:type="dxa"/>
          </w:tcPr>
          <w:p w14:paraId="2B8F59D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Drag ZCLOUDMASTER into the Work area and select ZORIGINALFILENAME, ZCREATIONDATE and ZIMPORTDATE. According to the database schema (sqlite_master), what is the PRIMARY KEY of the ZCLOUDMASTER table?</w:t>
            </w:r>
          </w:p>
          <w:p w14:paraId="35771D9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Read the schema in sqlite_master before building the join.</w:t>
            </w:r>
          </w:p>
        </w:tc>
        <w:tc>
          <w:tcPr>
            <w:tcW w:w="2448" w:type="dxa"/>
          </w:tcPr>
          <w:p w14:paraId="35B8284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Z_PK</w:t>
            </w:r>
          </w:p>
          <w:p w14:paraId="74EE7C5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7C241CA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4.1, p.380</w:t>
            </w:r>
          </w:p>
        </w:tc>
        <w:tc>
          <w:tcPr>
            <w:tcW w:w="1008" w:type="dxa"/>
          </w:tcPr>
          <w:p w14:paraId="106CC60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479539FE"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FEF6218" w14:textId="77777777" w:rsidR="00B80F20" w:rsidRDefault="00000000">
            <w:r>
              <w:rPr>
                <w:sz w:val="17"/>
              </w:rPr>
              <w:t>71</w:t>
            </w:r>
          </w:p>
        </w:tc>
        <w:tc>
          <w:tcPr>
            <w:tcW w:w="4464" w:type="dxa"/>
          </w:tcPr>
          <w:p w14:paraId="4D932A1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You drag the ZCLOUDMASTER primary key onto the matching ZCLOUDRESOURCE foreign key and a black line appears. Which join type does SQLite Wizard apply by default?</w:t>
            </w:r>
          </w:p>
          <w:p w14:paraId="21C228B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INNER | LEFT OUTER | RIGHT OUTER | FULL OUTER</w:t>
            </w:r>
          </w:p>
          <w:p w14:paraId="30A1D4F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Double-click the black line to open Link Properties and change the join type.</w:t>
            </w:r>
          </w:p>
        </w:tc>
        <w:tc>
          <w:tcPr>
            <w:tcW w:w="2448" w:type="dxa"/>
          </w:tcPr>
          <w:p w14:paraId="4B730C2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INNER</w:t>
            </w:r>
          </w:p>
          <w:p w14:paraId="17A6E00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77ED69E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4.3, p.370</w:t>
            </w:r>
          </w:p>
        </w:tc>
        <w:tc>
          <w:tcPr>
            <w:tcW w:w="1008" w:type="dxa"/>
          </w:tcPr>
          <w:p w14:paraId="6A0471F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406FBF2"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2DEABA0" w14:textId="77777777" w:rsidR="00B80F20" w:rsidRDefault="00000000">
            <w:r>
              <w:rPr>
                <w:sz w:val="17"/>
              </w:rPr>
              <w:t>72</w:t>
            </w:r>
          </w:p>
        </w:tc>
        <w:tc>
          <w:tcPr>
            <w:tcW w:w="4464" w:type="dxa"/>
          </w:tcPr>
          <w:p w14:paraId="736AF79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Your preview is returning only a handful of rows and you know the table is larger. What is the DEFAULT value of the Max results field that you must increase?</w:t>
            </w:r>
          </w:p>
          <w:p w14:paraId="69A9F76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[NUM] How to validate: Cellebrite recommends setting Max results to the next value above the total record count.</w:t>
            </w:r>
          </w:p>
        </w:tc>
        <w:tc>
          <w:tcPr>
            <w:tcW w:w="2448" w:type="dxa"/>
          </w:tcPr>
          <w:p w14:paraId="3884510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p w14:paraId="47255EF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7FBA343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4.1, pp.379-380</w:t>
            </w:r>
          </w:p>
        </w:tc>
        <w:tc>
          <w:tcPr>
            <w:tcW w:w="1008" w:type="dxa"/>
          </w:tcPr>
          <w:p w14:paraId="25727BE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782502B0"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AFC35E7" w14:textId="77777777" w:rsidR="00B80F20" w:rsidRDefault="00000000">
            <w:r>
              <w:rPr>
                <w:sz w:val="17"/>
              </w:rPr>
              <w:t>73</w:t>
            </w:r>
          </w:p>
        </w:tc>
        <w:tc>
          <w:tcPr>
            <w:tcW w:w="4464" w:type="dxa"/>
          </w:tcPr>
          <w:p w14:paraId="08ACA13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Select ZFILESIZE and ZFILEPATH from ZCLOUDRESOURCE, map the query using the generic model, and drop a Timestamp field type onto ZCREATIONDATE and ZIMPORTDATE. After you select Run, in which Analyzed Data location do the new records appear? (Give the full path.)</w:t>
            </w:r>
          </w:p>
          <w:p w14:paraId="61B224C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The new entries can then be reviewed, tagged and added to the report.</w:t>
            </w:r>
          </w:p>
        </w:tc>
        <w:tc>
          <w:tcPr>
            <w:tcW w:w="2448" w:type="dxa"/>
          </w:tcPr>
          <w:p w14:paraId="0A38F58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Analyzed Data &gt; Manual Data Collection</w:t>
            </w:r>
          </w:p>
          <w:p w14:paraId="463007B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3BA5093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4.1, p.386</w:t>
            </w:r>
          </w:p>
        </w:tc>
        <w:tc>
          <w:tcPr>
            <w:tcW w:w="1008" w:type="dxa"/>
          </w:tcPr>
          <w:p w14:paraId="455F67F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6BAA8918"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EE51977" w14:textId="77777777" w:rsidR="00B80F20" w:rsidRDefault="00000000">
            <w:r>
              <w:rPr>
                <w:sz w:val="17"/>
              </w:rPr>
              <w:t>74</w:t>
            </w:r>
          </w:p>
        </w:tc>
        <w:tc>
          <w:tcPr>
            <w:tcW w:w="4464" w:type="dxa"/>
          </w:tcPr>
          <w:p w14:paraId="760ECA1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5-8. After running your Photos.sqlite query, how many records are shown in the New records column of the SQLite Query Manager?</w:t>
            </w:r>
          </w:p>
          <w:p w14:paraId="306AADD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[NUM] How to validate: Instructor: run the query once against the classroom image and record the count.</w:t>
            </w:r>
          </w:p>
        </w:tc>
        <w:tc>
          <w:tcPr>
            <w:tcW w:w="2448" w:type="dxa"/>
          </w:tcPr>
          <w:p w14:paraId="079CE06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2859EFE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1D55C0B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4.1, p.386</w:t>
            </w:r>
          </w:p>
        </w:tc>
        <w:tc>
          <w:tcPr>
            <w:tcW w:w="1008" w:type="dxa"/>
          </w:tcPr>
          <w:p w14:paraId="7DCE3A9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379EC74D"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85A609F" w14:textId="77777777" w:rsidR="00B80F20" w:rsidRDefault="00000000">
            <w:r>
              <w:rPr>
                <w:sz w:val="17"/>
              </w:rPr>
              <w:t>75</w:t>
            </w:r>
          </w:p>
        </w:tc>
        <w:tc>
          <w:tcPr>
            <w:tcW w:w="4464" w:type="dxa"/>
          </w:tcPr>
          <w:p w14:paraId="0E3973D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A MERIDIAN chat application is unsupported. One table holds the message body in ZBODY with an author reference in ZUSER; a second table holds Z_PK and ZUSERNAME. Write the chain of attributes that must be linked to produce a </w:t>
            </w:r>
            <w:r>
              <w:rPr>
                <w:sz w:val="17"/>
              </w:rPr>
              <w:lastRenderedPageBreak/>
              <w:t>readable table of messages with author names.</w:t>
            </w:r>
          </w:p>
          <w:p w14:paraId="4D1D4B1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Links must exist between these attributes to map the artifacts into a readable table.</w:t>
            </w:r>
          </w:p>
        </w:tc>
        <w:tc>
          <w:tcPr>
            <w:tcW w:w="2448" w:type="dxa"/>
          </w:tcPr>
          <w:p w14:paraId="77D7226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lastRenderedPageBreak/>
              <w:t>ZUSERNAME &gt; Z_PK &gt; ZUSER &gt; ZBODY</w:t>
            </w:r>
          </w:p>
          <w:p w14:paraId="134F89D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6D68787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4.2, pp.361-362</w:t>
            </w:r>
          </w:p>
        </w:tc>
        <w:tc>
          <w:tcPr>
            <w:tcW w:w="1008" w:type="dxa"/>
          </w:tcPr>
          <w:p w14:paraId="5BE33CC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49012B4F"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150B33B" w14:textId="77777777" w:rsidR="00B80F20" w:rsidRDefault="00000000">
            <w:r>
              <w:rPr>
                <w:sz w:val="17"/>
              </w:rPr>
              <w:t>76</w:t>
            </w:r>
          </w:p>
        </w:tc>
        <w:tc>
          <w:tcPr>
            <w:tcW w:w="4464" w:type="dxa"/>
          </w:tcPr>
          <w:p w14:paraId="6FF8CB9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While reviewing a MERIDIAN chat table you notice the _id values run 1, 2, 3, 5, 6, 9. What does the guide say this indicates, and what does it let you report?</w:t>
            </w:r>
          </w:p>
          <w:p w14:paraId="36A7C5B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A database error; the table should be re-parsed | Primary key gaps indicating possible deleted records, supporting an estimate of the amount of deleted content | Multiple users sharing one table | Normal SQLite behaviour with no analytic value</w:t>
            </w:r>
          </w:p>
          <w:p w14:paraId="5D59A1A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Document primary key gaps as indicators of possible data destruction and consider unallocated space review and database carving.</w:t>
            </w:r>
          </w:p>
        </w:tc>
        <w:tc>
          <w:tcPr>
            <w:tcW w:w="2448" w:type="dxa"/>
          </w:tcPr>
          <w:p w14:paraId="529A594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Primary key gaps indicating possible deleted records, supporting an estimate of the amount of deleted content</w:t>
            </w:r>
          </w:p>
          <w:p w14:paraId="065FF70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2A9563A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4.1, pp.355, 357</w:t>
            </w:r>
          </w:p>
        </w:tc>
        <w:tc>
          <w:tcPr>
            <w:tcW w:w="1008" w:type="dxa"/>
          </w:tcPr>
          <w:p w14:paraId="401D8EE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473B3431"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CE75049" w14:textId="77777777" w:rsidR="00B80F20" w:rsidRDefault="00000000">
            <w:r>
              <w:rPr>
                <w:sz w:val="17"/>
              </w:rPr>
              <w:t>77</w:t>
            </w:r>
          </w:p>
        </w:tc>
        <w:tc>
          <w:tcPr>
            <w:tcW w:w="4464" w:type="dxa"/>
          </w:tcPr>
          <w:p w14:paraId="60FFF18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MERIDIAN's application stores an image blob and a set of coordinates in the same table. Which SQLite storage classes does the guide list?</w:t>
            </w:r>
          </w:p>
          <w:p w14:paraId="55E1052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Null | Integer | Real | Text | BLOB | Boolean</w:t>
            </w:r>
          </w:p>
          <w:p w14:paraId="348EBB5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[MS] How to validate: Real stores an 8-byte floating point number and can hold coordinates; BLOB stores images and documents.</w:t>
            </w:r>
          </w:p>
        </w:tc>
        <w:tc>
          <w:tcPr>
            <w:tcW w:w="2448" w:type="dxa"/>
          </w:tcPr>
          <w:p w14:paraId="62B52E0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Null; Integer; Real; Text; BLOB</w:t>
            </w:r>
          </w:p>
          <w:p w14:paraId="5BB48CD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388B6E4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4.1, pp.357-358</w:t>
            </w:r>
          </w:p>
        </w:tc>
        <w:tc>
          <w:tcPr>
            <w:tcW w:w="1008" w:type="dxa"/>
          </w:tcPr>
          <w:p w14:paraId="58120AF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8CC26C8"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54E17D0" w14:textId="77777777" w:rsidR="00B80F20" w:rsidRDefault="00000000">
            <w:r>
              <w:rPr>
                <w:sz w:val="17"/>
              </w:rPr>
              <w:t>78</w:t>
            </w:r>
          </w:p>
        </w:tc>
        <w:tc>
          <w:tcPr>
            <w:tcW w:w="4464" w:type="dxa"/>
          </w:tcPr>
          <w:p w14:paraId="5FF4627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5-12. Export the generic model table as an Excel spreadsheet named PhotosDatabaseSpreadsheet, rename the generic column headers to their database descriptors, then bring the spreadsheet back into the case so it can be included in the report. Which menu path adds it back?</w:t>
            </w:r>
          </w:p>
          <w:p w14:paraId="3D739D7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In the Additional Files window set File Name, Category and Notes, then Add to Project.</w:t>
            </w:r>
          </w:p>
        </w:tc>
        <w:tc>
          <w:tcPr>
            <w:tcW w:w="2448" w:type="dxa"/>
          </w:tcPr>
          <w:p w14:paraId="176CDDB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File &gt; Add external file</w:t>
            </w:r>
          </w:p>
          <w:p w14:paraId="46815B4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6B98021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4.1, pp.387-390</w:t>
            </w:r>
          </w:p>
        </w:tc>
        <w:tc>
          <w:tcPr>
            <w:tcW w:w="1008" w:type="dxa"/>
          </w:tcPr>
          <w:p w14:paraId="419629B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750104B5"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AF88872" w14:textId="77777777" w:rsidR="00B80F20" w:rsidRDefault="00000000">
            <w:r>
              <w:rPr>
                <w:sz w:val="17"/>
              </w:rPr>
              <w:t>79</w:t>
            </w:r>
          </w:p>
        </w:tc>
        <w:tc>
          <w:tcPr>
            <w:tcW w:w="4464" w:type="dxa"/>
          </w:tcPr>
          <w:p w14:paraId="7B97435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5-13. Validation statement. Compare your SQLite Wizard output against the decoded Analyzed Data view for the same records. State whether the tool output matches the raw database, describe any discrepancy, and state the validation method you used. This statement will be lifted directly into the intelligence report.</w:t>
            </w:r>
          </w:p>
          <w:p w14:paraId="74FE8CA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[LONG] How to validate: Rubric: states match/no-match, names the second method used, and documents any discrepancy as resolved or unresolved.</w:t>
            </w:r>
          </w:p>
        </w:tc>
        <w:tc>
          <w:tcPr>
            <w:tcW w:w="2448" w:type="dxa"/>
          </w:tcPr>
          <w:p w14:paraId="646804F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[RUBRIC]</w:t>
            </w:r>
          </w:p>
          <w:p w14:paraId="0594620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RUBRIC</w:t>
            </w:r>
          </w:p>
        </w:tc>
        <w:tc>
          <w:tcPr>
            <w:tcW w:w="1584" w:type="dxa"/>
          </w:tcPr>
          <w:p w14:paraId="2880C97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4.1, p.350; Mini-mission 4.2, pp.390-392; Mini-mission 5.4, pp.422-423</w:t>
            </w:r>
          </w:p>
        </w:tc>
        <w:tc>
          <w:tcPr>
            <w:tcW w:w="1008" w:type="dxa"/>
          </w:tcPr>
          <w:p w14:paraId="6FBE5CF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bl>
    <w:p w14:paraId="431E8E90" w14:textId="747B015F" w:rsidR="00B80F20" w:rsidRDefault="0022733A">
      <w:pPr>
        <w:pStyle w:val="Heading2"/>
      </w:pPr>
      <w:r>
        <w:rPr>
          <w:color w:val="1F3864"/>
        </w:rPr>
        <w:t>Section</w:t>
      </w:r>
      <w:r w:rsidR="00000000">
        <w:rPr>
          <w:color w:val="1F3864"/>
        </w:rPr>
        <w:t xml:space="preserve"> 6 - ECHO and FOXTROT: Legacy Handsets and Hex-Level Recovery</w:t>
      </w:r>
    </w:p>
    <w:tbl>
      <w:tblPr>
        <w:tblStyle w:val="LightGrid-Accent1"/>
        <w:tblW w:w="0" w:type="auto"/>
        <w:jc w:val="center"/>
        <w:tblLook w:val="04A0" w:firstRow="1" w:lastRow="0" w:firstColumn="1" w:lastColumn="0" w:noHBand="0" w:noVBand="1"/>
      </w:tblPr>
      <w:tblGrid>
        <w:gridCol w:w="1445"/>
        <w:gridCol w:w="3450"/>
        <w:gridCol w:w="2142"/>
        <w:gridCol w:w="1680"/>
        <w:gridCol w:w="1435"/>
      </w:tblGrid>
      <w:tr w:rsidR="00B80F20" w14:paraId="56DFC2F5" w14:textId="77777777" w:rsidTr="00B80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F3864"/>
          </w:tcPr>
          <w:p w14:paraId="064FF911" w14:textId="77777777" w:rsidR="00B80F20" w:rsidRDefault="00000000">
            <w:r>
              <w:rPr>
                <w:color w:val="FFFFFF"/>
                <w:sz w:val="18"/>
              </w:rPr>
              <w:t>#</w:t>
            </w:r>
          </w:p>
        </w:tc>
        <w:tc>
          <w:tcPr>
            <w:tcW w:w="1987" w:type="dxa"/>
            <w:shd w:val="clear" w:color="auto" w:fill="1F3864"/>
          </w:tcPr>
          <w:p w14:paraId="4512B0FB"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Question (as it appears in the form)</w:t>
            </w:r>
          </w:p>
        </w:tc>
        <w:tc>
          <w:tcPr>
            <w:tcW w:w="1987" w:type="dxa"/>
            <w:shd w:val="clear" w:color="auto" w:fill="1F3864"/>
          </w:tcPr>
          <w:p w14:paraId="791C62AC"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Answer key</w:t>
            </w:r>
          </w:p>
        </w:tc>
        <w:tc>
          <w:tcPr>
            <w:tcW w:w="1987" w:type="dxa"/>
            <w:shd w:val="clear" w:color="auto" w:fill="1F3864"/>
          </w:tcPr>
          <w:p w14:paraId="51026A5A"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Guide reference</w:t>
            </w:r>
          </w:p>
        </w:tc>
        <w:tc>
          <w:tcPr>
            <w:tcW w:w="1987" w:type="dxa"/>
            <w:shd w:val="clear" w:color="auto" w:fill="1F3864"/>
          </w:tcPr>
          <w:p w14:paraId="64B6E0ED"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80F20" w14:paraId="5BB10463"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1470931" w14:textId="77777777" w:rsidR="00B80F20" w:rsidRDefault="00000000">
            <w:r>
              <w:rPr>
                <w:sz w:val="17"/>
              </w:rPr>
              <w:t>80</w:t>
            </w:r>
          </w:p>
        </w:tc>
        <w:tc>
          <w:tcPr>
            <w:tcW w:w="4464" w:type="dxa"/>
          </w:tcPr>
          <w:p w14:paraId="7D3894F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ECHO is a legacy feature phone recovered from a weapons cache. Its SMS records are not fully decoded, so you must benchmark the message structure by hand in the MCU [6MB] memory image. What ASCII marker sits between each SMS message on this device?</w:t>
            </w:r>
          </w:p>
          <w:p w14:paraId="7EB86ED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File Systems &gt; Memory Images &gt; MCU [6MB]; the marker is visible in the ASCII view.</w:t>
            </w:r>
          </w:p>
        </w:tc>
        <w:tc>
          <w:tcPr>
            <w:tcW w:w="2448" w:type="dxa"/>
          </w:tcPr>
          <w:p w14:paraId="04824D7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DEADBEEF</w:t>
            </w:r>
          </w:p>
          <w:p w14:paraId="15E16ED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046728C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3.5, p.267</w:t>
            </w:r>
          </w:p>
        </w:tc>
        <w:tc>
          <w:tcPr>
            <w:tcW w:w="1008" w:type="dxa"/>
          </w:tcPr>
          <w:p w14:paraId="0494CE0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07F091C6"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10230FE" w14:textId="77777777" w:rsidR="00B80F20" w:rsidRDefault="00000000">
            <w:r>
              <w:rPr>
                <w:sz w:val="17"/>
              </w:rPr>
              <w:t>81</w:t>
            </w:r>
          </w:p>
        </w:tc>
        <w:tc>
          <w:tcPr>
            <w:tcW w:w="4464" w:type="dxa"/>
          </w:tcPr>
          <w:p w14:paraId="3C1E50B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 want to find every one of those markers. What HEX value do you enter in Find &gt; Bytes &gt; Hex to search for that ASCII string?</w:t>
            </w:r>
          </w:p>
          <w:p w14:paraId="720C8C5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Highlight the marker in hex, right-click Copy, then Find &gt; Bytes &gt; Hex and paste.</w:t>
            </w:r>
          </w:p>
        </w:tc>
        <w:tc>
          <w:tcPr>
            <w:tcW w:w="2448" w:type="dxa"/>
          </w:tcPr>
          <w:p w14:paraId="6672024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4445414442454546</w:t>
            </w:r>
          </w:p>
          <w:p w14:paraId="3ECF7CD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38F4624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3.5, pp.268-270</w:t>
            </w:r>
          </w:p>
        </w:tc>
        <w:tc>
          <w:tcPr>
            <w:tcW w:w="1008" w:type="dxa"/>
          </w:tcPr>
          <w:p w14:paraId="126A028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031DC29B"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3151566" w14:textId="77777777" w:rsidR="00B80F20" w:rsidRDefault="00000000">
            <w:r>
              <w:rPr>
                <w:sz w:val="17"/>
              </w:rPr>
              <w:t>82</w:t>
            </w:r>
          </w:p>
        </w:tc>
        <w:tc>
          <w:tcPr>
            <w:tcW w:w="4464" w:type="dxa"/>
          </w:tcPr>
          <w:p w14:paraId="4AE2B3E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Counting from the end of that marker, how many bytes forward does the SMS message body begin?</w:t>
            </w:r>
          </w:p>
          <w:p w14:paraId="761DB56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 xml:space="preserve">[NUM] How to validate: Benchmarking result for </w:t>
            </w:r>
            <w:r>
              <w:rPr>
                <w:color w:val="444444"/>
                <w:sz w:val="16"/>
              </w:rPr>
              <w:lastRenderedPageBreak/>
              <w:t>this device: the SMS body starts 38 bytes after the marker.</w:t>
            </w:r>
          </w:p>
        </w:tc>
        <w:tc>
          <w:tcPr>
            <w:tcW w:w="2448" w:type="dxa"/>
          </w:tcPr>
          <w:p w14:paraId="6CC551F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lastRenderedPageBreak/>
              <w:t>38</w:t>
            </w:r>
          </w:p>
          <w:p w14:paraId="68E63BE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63942E2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3.5, p.267</w:t>
            </w:r>
          </w:p>
        </w:tc>
        <w:tc>
          <w:tcPr>
            <w:tcW w:w="1008" w:type="dxa"/>
          </w:tcPr>
          <w:p w14:paraId="46BAB0C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47FA7AEC"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7BF59C6" w14:textId="77777777" w:rsidR="00B80F20" w:rsidRDefault="00000000">
            <w:r>
              <w:rPr>
                <w:sz w:val="17"/>
              </w:rPr>
              <w:t>83</w:t>
            </w:r>
          </w:p>
        </w:tc>
        <w:tc>
          <w:tcPr>
            <w:tcW w:w="4464" w:type="dxa"/>
          </w:tcPr>
          <w:p w14:paraId="72E3D3E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What is the maximum size, in bytes, of the SMS body on this device?</w:t>
            </w:r>
          </w:p>
          <w:p w14:paraId="29442C2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[NUM] How to validate: 140 bytes is the total space allotted for the body of an SMS message on this device.</w:t>
            </w:r>
          </w:p>
        </w:tc>
        <w:tc>
          <w:tcPr>
            <w:tcW w:w="2448" w:type="dxa"/>
          </w:tcPr>
          <w:p w14:paraId="375E2CF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140</w:t>
            </w:r>
          </w:p>
          <w:p w14:paraId="32F0731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4D7C5EB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3.5, p.267</w:t>
            </w:r>
          </w:p>
        </w:tc>
        <w:tc>
          <w:tcPr>
            <w:tcW w:w="1008" w:type="dxa"/>
          </w:tcPr>
          <w:p w14:paraId="374AB47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1F4AC356"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F4A77F6" w14:textId="77777777" w:rsidR="00B80F20" w:rsidRDefault="00000000">
            <w:r>
              <w:rPr>
                <w:sz w:val="17"/>
              </w:rPr>
              <w:t>84</w:t>
            </w:r>
          </w:p>
        </w:tc>
        <w:tc>
          <w:tcPr>
            <w:tcW w:w="4464" w:type="dxa"/>
          </w:tcPr>
          <w:p w14:paraId="16E91C7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While highlighting the body you hit a long run of a repeating byte. What hex value is used as padding, which you should NOT include in your selection?</w:t>
            </w:r>
          </w:p>
          <w:p w14:paraId="07F5E41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Highlight only non-null values; 0xFF is padding.</w:t>
            </w:r>
          </w:p>
        </w:tc>
        <w:tc>
          <w:tcPr>
            <w:tcW w:w="2448" w:type="dxa"/>
          </w:tcPr>
          <w:p w14:paraId="7F3B03B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0xFF</w:t>
            </w:r>
          </w:p>
          <w:p w14:paraId="16097AE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04BC2B5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3.5, p.271</w:t>
            </w:r>
          </w:p>
        </w:tc>
        <w:tc>
          <w:tcPr>
            <w:tcW w:w="1008" w:type="dxa"/>
          </w:tcPr>
          <w:p w14:paraId="41D83A8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43F4C1DA"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2346FBE" w14:textId="77777777" w:rsidR="00B80F20" w:rsidRDefault="00000000">
            <w:r>
              <w:rPr>
                <w:sz w:val="17"/>
              </w:rPr>
              <w:t>85</w:t>
            </w:r>
          </w:p>
        </w:tc>
        <w:tc>
          <w:tcPr>
            <w:tcW w:w="4464" w:type="dxa"/>
          </w:tcPr>
          <w:p w14:paraId="00AF9A0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The party identifier for one recovered message reads 0B917106696041F8. Decode it to a telephone number in international format.</w:t>
            </w:r>
          </w:p>
          <w:p w14:paraId="6BB4B56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Stored in nibble-reverse format with the trailing F removed as a null value.</w:t>
            </w:r>
          </w:p>
        </w:tc>
        <w:tc>
          <w:tcPr>
            <w:tcW w:w="2448" w:type="dxa"/>
          </w:tcPr>
          <w:p w14:paraId="0E9F95A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+17609606148</w:t>
            </w:r>
          </w:p>
          <w:p w14:paraId="1B3DAC7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280F42C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3.5, p.268</w:t>
            </w:r>
          </w:p>
        </w:tc>
        <w:tc>
          <w:tcPr>
            <w:tcW w:w="1008" w:type="dxa"/>
          </w:tcPr>
          <w:p w14:paraId="6C81A06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6E2E13E9"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FBDA808" w14:textId="77777777" w:rsidR="00B80F20" w:rsidRDefault="00000000">
            <w:r>
              <w:rPr>
                <w:sz w:val="17"/>
              </w:rPr>
              <w:t>86</w:t>
            </w:r>
          </w:p>
        </w:tc>
        <w:tc>
          <w:tcPr>
            <w:tcW w:w="4464" w:type="dxa"/>
          </w:tcPr>
          <w:p w14:paraId="49E3FA9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In that same value, what do the leading bytes 0B and 91 tell you?</w:t>
            </w:r>
          </w:p>
          <w:p w14:paraId="4A11823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0B = 11 digits in the number; 91 = international format | 0B = message type; 91 = carrier code | 0B = 11 bytes of body; 91 = 7-bit encoding | 0B = time zone offset; 91 = country code</w:t>
            </w:r>
          </w:p>
          <w:p w14:paraId="1CBC7E0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Apply the same logic to any other party identifier you recover.</w:t>
            </w:r>
          </w:p>
        </w:tc>
        <w:tc>
          <w:tcPr>
            <w:tcW w:w="2448" w:type="dxa"/>
          </w:tcPr>
          <w:p w14:paraId="063A849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0B = 11 digits in the number; 91 = international format</w:t>
            </w:r>
          </w:p>
          <w:p w14:paraId="0DFC7BD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2A28377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3.5, p.268</w:t>
            </w:r>
          </w:p>
        </w:tc>
        <w:tc>
          <w:tcPr>
            <w:tcW w:w="1008" w:type="dxa"/>
          </w:tcPr>
          <w:p w14:paraId="63E548F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6EA6EF19"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8BEB11A" w14:textId="77777777" w:rsidR="00B80F20" w:rsidRDefault="00000000">
            <w:r>
              <w:rPr>
                <w:sz w:val="17"/>
              </w:rPr>
              <w:t>87</w:t>
            </w:r>
          </w:p>
        </w:tc>
        <w:tc>
          <w:tcPr>
            <w:tcW w:w="4464" w:type="dxa"/>
          </w:tcPr>
          <w:p w14:paraId="469D1C2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Decode the party identifier 0B917106992681F5 using the same method.</w:t>
            </w:r>
          </w:p>
          <w:p w14:paraId="144E82D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Nibble reverse, drop the trailing F.</w:t>
            </w:r>
          </w:p>
        </w:tc>
        <w:tc>
          <w:tcPr>
            <w:tcW w:w="2448" w:type="dxa"/>
          </w:tcPr>
          <w:p w14:paraId="22FEA7E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+17609962185</w:t>
            </w:r>
          </w:p>
          <w:p w14:paraId="1E7B55E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7C9B5FB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3.5, p.268</w:t>
            </w:r>
          </w:p>
        </w:tc>
        <w:tc>
          <w:tcPr>
            <w:tcW w:w="1008" w:type="dxa"/>
          </w:tcPr>
          <w:p w14:paraId="6FB4301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6AF380DA"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52F8A32" w14:textId="77777777" w:rsidR="00B80F20" w:rsidRDefault="00000000">
            <w:r>
              <w:rPr>
                <w:sz w:val="17"/>
              </w:rPr>
              <w:t>88</w:t>
            </w:r>
          </w:p>
        </w:tc>
        <w:tc>
          <w:tcPr>
            <w:tcW w:w="4464" w:type="dxa"/>
          </w:tcPr>
          <w:p w14:paraId="5BD55A3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You have highlighted the non-null bytes of a recovered SMS body. Give the exact path in the Values view that decodes it to readable text.</w:t>
            </w:r>
          </w:p>
          <w:p w14:paraId="22F380D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Then right-click the highlighted bytes &gt; Add tags and label the hex tag, e.g. Recovered SMS Body.</w:t>
            </w:r>
          </w:p>
        </w:tc>
        <w:tc>
          <w:tcPr>
            <w:tcW w:w="2448" w:type="dxa"/>
          </w:tcPr>
          <w:p w14:paraId="72A3B30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Strings &gt; 7 Bit &gt; Normal &gt; 0 bits offset</w:t>
            </w:r>
          </w:p>
          <w:p w14:paraId="0D178FA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BEE9C0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3.5, p.271</w:t>
            </w:r>
          </w:p>
        </w:tc>
        <w:tc>
          <w:tcPr>
            <w:tcW w:w="1008" w:type="dxa"/>
          </w:tcPr>
          <w:p w14:paraId="6BE5D39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3D4395B1"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AA3172B" w14:textId="77777777" w:rsidR="00B80F20" w:rsidRDefault="00000000">
            <w:r>
              <w:rPr>
                <w:sz w:val="17"/>
              </w:rPr>
              <w:t>89</w:t>
            </w:r>
          </w:p>
        </w:tc>
        <w:tc>
          <w:tcPr>
            <w:tcW w:w="4464" w:type="dxa"/>
          </w:tcPr>
          <w:p w14:paraId="7DBC9CB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Give the exact path in the Values view that decodes the recovered message's timestamp.</w:t>
            </w:r>
          </w:p>
          <w:p w14:paraId="47D51F5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The SMSC number is decoded at Numbers &gt; SMS &gt; SMSC Number.</w:t>
            </w:r>
          </w:p>
        </w:tc>
        <w:tc>
          <w:tcPr>
            <w:tcW w:w="2448" w:type="dxa"/>
          </w:tcPr>
          <w:p w14:paraId="562097B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Date &amp; Time &gt; Generic &gt; PDU SMS time</w:t>
            </w:r>
          </w:p>
          <w:p w14:paraId="3B69F18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6A64511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3.5, p.271</w:t>
            </w:r>
          </w:p>
        </w:tc>
        <w:tc>
          <w:tcPr>
            <w:tcW w:w="1008" w:type="dxa"/>
          </w:tcPr>
          <w:p w14:paraId="2586BE6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414FF6C3"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4D26F15" w14:textId="77777777" w:rsidR="00B80F20" w:rsidRDefault="00000000">
            <w:r>
              <w:rPr>
                <w:sz w:val="17"/>
              </w:rPr>
              <w:t>90</w:t>
            </w:r>
          </w:p>
        </w:tc>
        <w:tc>
          <w:tcPr>
            <w:tcW w:w="4464" w:type="dxa"/>
          </w:tcPr>
          <w:p w14:paraId="77FC52E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6-11. Recover ONE SMS message from unallocated space on ECHO that the automated decoding did not surface. Report the decoded body text, the decoded party number, and the PDU timestamp. Tag the hex range as Recovered SMS Body.</w:t>
            </w:r>
          </w:p>
          <w:p w14:paraId="2605D67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Instructor: work one message through in advance and record an acceptable answer set. Multiple correct answers exist; accept any correctly decoded message.</w:t>
            </w:r>
          </w:p>
        </w:tc>
        <w:tc>
          <w:tcPr>
            <w:tcW w:w="2448" w:type="dxa"/>
          </w:tcPr>
          <w:p w14:paraId="4902607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7B3A792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0D46F6E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3.5, pp.267-271; Mini-mission 3.7, pp.282-283</w:t>
            </w:r>
          </w:p>
        </w:tc>
        <w:tc>
          <w:tcPr>
            <w:tcW w:w="1008" w:type="dxa"/>
          </w:tcPr>
          <w:p w14:paraId="7679FF9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20</w:t>
            </w:r>
          </w:p>
        </w:tc>
      </w:tr>
      <w:tr w:rsidR="00B80F20" w14:paraId="03DF51BB"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3BA70AE" w14:textId="77777777" w:rsidR="00B80F20" w:rsidRDefault="00000000">
            <w:r>
              <w:rPr>
                <w:sz w:val="17"/>
              </w:rPr>
              <w:t>91</w:t>
            </w:r>
          </w:p>
        </w:tc>
        <w:tc>
          <w:tcPr>
            <w:tcW w:w="4464" w:type="dxa"/>
          </w:tcPr>
          <w:p w14:paraId="128194E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Human intelligence indicates a message referencing 'Deputyjorge'. You run Find &gt; Strings &gt; ASCII for that term against the MCU image and get no result. What do you do next and why?</w:t>
            </w:r>
          </w:p>
          <w:p w14:paraId="10397B7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Re-run automated decoding; the search index is stale | Search again using 7 Bit, because SMS content is stored in a 7-bit encoded state in flash memory | Carve the unallocated space for JPEGs instead | Conclude the message was never on the device</w:t>
            </w:r>
          </w:p>
          <w:p w14:paraId="08435F0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Find &gt; Strings &gt; 7 Bit &gt; Term: Deputyjorge.</w:t>
            </w:r>
          </w:p>
        </w:tc>
        <w:tc>
          <w:tcPr>
            <w:tcW w:w="2448" w:type="dxa"/>
          </w:tcPr>
          <w:p w14:paraId="1BA04EC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Search again using 7 Bit, because SMS content is stored in a 7-bit encoded state in flash memory</w:t>
            </w:r>
          </w:p>
          <w:p w14:paraId="6FFA0E1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66FB693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3.10 walkthrough, pp.313-316</w:t>
            </w:r>
          </w:p>
        </w:tc>
        <w:tc>
          <w:tcPr>
            <w:tcW w:w="1008" w:type="dxa"/>
          </w:tcPr>
          <w:p w14:paraId="56011DC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4C5A8266"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94F1387" w14:textId="77777777" w:rsidR="00B80F20" w:rsidRDefault="00000000">
            <w:r>
              <w:rPr>
                <w:sz w:val="17"/>
              </w:rPr>
              <w:lastRenderedPageBreak/>
              <w:t>92</w:t>
            </w:r>
          </w:p>
        </w:tc>
        <w:tc>
          <w:tcPr>
            <w:tcW w:w="4464" w:type="dxa"/>
          </w:tcPr>
          <w:p w14:paraId="59ACFC6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The decoded Deputyjorge message in the Instant Messages content area carries what date and time?</w:t>
            </w:r>
          </w:p>
          <w:p w14:paraId="5C5BFDD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Content area &gt; Instant Messages &gt; search Deputyjorge.</w:t>
            </w:r>
          </w:p>
        </w:tc>
        <w:tc>
          <w:tcPr>
            <w:tcW w:w="2448" w:type="dxa"/>
          </w:tcPr>
          <w:p w14:paraId="5027108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14 July 2014 at 1220 (12:20 PM)</w:t>
            </w:r>
          </w:p>
          <w:p w14:paraId="05B2E87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3B8BC3C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3.10 walkthrough, p.313</w:t>
            </w:r>
          </w:p>
        </w:tc>
        <w:tc>
          <w:tcPr>
            <w:tcW w:w="1008" w:type="dxa"/>
          </w:tcPr>
          <w:p w14:paraId="7BE2F19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2F19E109"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7494F68" w14:textId="77777777" w:rsidR="00B80F20" w:rsidRDefault="00000000">
            <w:r>
              <w:rPr>
                <w:sz w:val="17"/>
              </w:rPr>
              <w:t>93</w:t>
            </w:r>
          </w:p>
        </w:tc>
        <w:tc>
          <w:tcPr>
            <w:tcW w:w="4464" w:type="dxa"/>
          </w:tcPr>
          <w:p w14:paraId="6278262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Imagery was deleted from ECHO before capture. Give the menu path that runs automated image carving.</w:t>
            </w:r>
          </w:p>
          <w:p w14:paraId="365C195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Select Scan Type (Quick scan) and Carve From (Unallocated space).</w:t>
            </w:r>
          </w:p>
        </w:tc>
        <w:tc>
          <w:tcPr>
            <w:tcW w:w="2448" w:type="dxa"/>
          </w:tcPr>
          <w:p w14:paraId="06458F9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Tools &gt; Get more data (Carving) &gt; Carve Images</w:t>
            </w:r>
          </w:p>
          <w:p w14:paraId="35A1DA3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1D3E15D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3.10, pp.305-306</w:t>
            </w:r>
          </w:p>
        </w:tc>
        <w:tc>
          <w:tcPr>
            <w:tcW w:w="1008" w:type="dxa"/>
          </w:tcPr>
          <w:p w14:paraId="71D90EC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025EEA89"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EDAD4D7" w14:textId="77777777" w:rsidR="00B80F20" w:rsidRDefault="00000000">
            <w:r>
              <w:rPr>
                <w:sz w:val="17"/>
              </w:rPr>
              <w:t>94</w:t>
            </w:r>
          </w:p>
        </w:tc>
        <w:tc>
          <w:tcPr>
            <w:tcW w:w="4464" w:type="dxa"/>
          </w:tcPr>
          <w:p w14:paraId="7C23E2E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Your section chief asks why you cannot carve images from BRAVO's advanced logical extraction. What is the correct answer?</w:t>
            </w:r>
          </w:p>
          <w:p w14:paraId="07C52EA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Carving requires the device to be present | Image carving is only available for physical extractions | Apple devices cannot be carved | Carving requires the Enrichment Engine licence</w:t>
            </w:r>
          </w:p>
          <w:p w14:paraId="329BC26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Carving retrieves data from unallocated space and rebuilds images; it is not run automatically because of processing cost.</w:t>
            </w:r>
          </w:p>
        </w:tc>
        <w:tc>
          <w:tcPr>
            <w:tcW w:w="2448" w:type="dxa"/>
          </w:tcPr>
          <w:p w14:paraId="1C7E3F1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Image carving is only available for physical extractions</w:t>
            </w:r>
          </w:p>
          <w:p w14:paraId="324816E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12A252F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3.4, p.300</w:t>
            </w:r>
          </w:p>
        </w:tc>
        <w:tc>
          <w:tcPr>
            <w:tcW w:w="1008" w:type="dxa"/>
          </w:tcPr>
          <w:p w14:paraId="78557B0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0742857E"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E583575" w14:textId="77777777" w:rsidR="00B80F20" w:rsidRDefault="00000000">
            <w:r>
              <w:rPr>
                <w:sz w:val="17"/>
              </w:rPr>
              <w:t>95</w:t>
            </w:r>
          </w:p>
        </w:tc>
        <w:tc>
          <w:tcPr>
            <w:tcW w:w="4464" w:type="dxa"/>
          </w:tcPr>
          <w:p w14:paraId="6907790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 need the maximum number of recoverable JPEGs and you accept a higher rate of non-viewable output. Which scan type do you choose?</w:t>
            </w:r>
          </w:p>
          <w:p w14:paraId="5EBA38B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Quick scan | Full scan | Full scan without filter | Signature scan</w:t>
            </w:r>
          </w:p>
          <w:p w14:paraId="291E890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Quick scan finds the fewest images fastest; Full scan adds JPEG headers to matching compression patterns; Full scan without filter removes the false-positive filter.</w:t>
            </w:r>
          </w:p>
        </w:tc>
        <w:tc>
          <w:tcPr>
            <w:tcW w:w="2448" w:type="dxa"/>
          </w:tcPr>
          <w:p w14:paraId="137C263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Full scan without filter</w:t>
            </w:r>
          </w:p>
          <w:p w14:paraId="1CD1EC5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3C63699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3.4, p.302</w:t>
            </w:r>
          </w:p>
        </w:tc>
        <w:tc>
          <w:tcPr>
            <w:tcW w:w="1008" w:type="dxa"/>
          </w:tcPr>
          <w:p w14:paraId="4CD7A0D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0ED887F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E07F264" w14:textId="77777777" w:rsidR="00B80F20" w:rsidRDefault="00000000">
            <w:r>
              <w:rPr>
                <w:sz w:val="17"/>
              </w:rPr>
              <w:t>96</w:t>
            </w:r>
          </w:p>
        </w:tc>
        <w:tc>
          <w:tcPr>
            <w:tcW w:w="4464" w:type="dxa"/>
          </w:tcPr>
          <w:p w14:paraId="31EAA1F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Where do carved image results appear once carving completes? (Give the section of Analyzed Data.)</w:t>
            </w:r>
          </w:p>
          <w:p w14:paraId="1154976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The number beside the image carving results is the total number of image files carved.</w:t>
            </w:r>
          </w:p>
        </w:tc>
        <w:tc>
          <w:tcPr>
            <w:tcW w:w="2448" w:type="dxa"/>
          </w:tcPr>
          <w:p w14:paraId="75417BB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Manual Evidence</w:t>
            </w:r>
          </w:p>
          <w:p w14:paraId="6C3352B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07F9752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3.10, p.306</w:t>
            </w:r>
          </w:p>
        </w:tc>
        <w:tc>
          <w:tcPr>
            <w:tcW w:w="1008" w:type="dxa"/>
          </w:tcPr>
          <w:p w14:paraId="0810FD7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1ACE9937"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3E4B805" w14:textId="77777777" w:rsidR="00B80F20" w:rsidRDefault="00000000">
            <w:r>
              <w:rPr>
                <w:sz w:val="17"/>
              </w:rPr>
              <w:t>97</w:t>
            </w:r>
          </w:p>
        </w:tc>
        <w:tc>
          <w:tcPr>
            <w:tcW w:w="4464" w:type="dxa"/>
          </w:tcPr>
          <w:p w14:paraId="18744E8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 now carve by hand. What HEX value do you search for in Find &gt; Bytes &gt; Hex to locate image file markers, and what does it translate to in ASCII?</w:t>
            </w:r>
          </w:p>
          <w:p w14:paraId="40F4E85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The Offset column gives the location of each hit; the Source column links to the value in memory; the More column shows associated file paths and names.</w:t>
            </w:r>
          </w:p>
        </w:tc>
        <w:tc>
          <w:tcPr>
            <w:tcW w:w="2448" w:type="dxa"/>
          </w:tcPr>
          <w:p w14:paraId="0E82D31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4A464946 = JFIF</w:t>
            </w:r>
          </w:p>
          <w:p w14:paraId="4BE7C4C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157520C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3.10 manual carving, p.311</w:t>
            </w:r>
          </w:p>
        </w:tc>
        <w:tc>
          <w:tcPr>
            <w:tcW w:w="1008" w:type="dxa"/>
          </w:tcPr>
          <w:p w14:paraId="4977FA6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157ED15E"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2D88B41" w14:textId="77777777" w:rsidR="00B80F20" w:rsidRDefault="00000000">
            <w:r>
              <w:rPr>
                <w:sz w:val="17"/>
              </w:rPr>
              <w:t>98</w:t>
            </w:r>
          </w:p>
        </w:tc>
        <w:tc>
          <w:tcPr>
            <w:tcW w:w="4464" w:type="dxa"/>
          </w:tcPr>
          <w:p w14:paraId="4862FFE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6-19. Run the JFIF byte search against the ECHO MCU image. How many hits are returned?</w:t>
            </w:r>
          </w:p>
          <w:p w14:paraId="18FFF8B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[NUM] How to validate: Instructor: run the search once and record the hit count.</w:t>
            </w:r>
          </w:p>
        </w:tc>
        <w:tc>
          <w:tcPr>
            <w:tcW w:w="2448" w:type="dxa"/>
          </w:tcPr>
          <w:p w14:paraId="2EF667D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3DFB772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731611C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3.10 manual carving, pp.309-312</w:t>
            </w:r>
          </w:p>
        </w:tc>
        <w:tc>
          <w:tcPr>
            <w:tcW w:w="1008" w:type="dxa"/>
          </w:tcPr>
          <w:p w14:paraId="30B471C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4ADCEA78"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D32BB58" w14:textId="77777777" w:rsidR="00B80F20" w:rsidRDefault="00000000">
            <w:r>
              <w:rPr>
                <w:sz w:val="17"/>
              </w:rPr>
              <w:t>99</w:t>
            </w:r>
          </w:p>
        </w:tc>
        <w:tc>
          <w:tcPr>
            <w:tcW w:w="4464" w:type="dxa"/>
          </w:tcPr>
          <w:p w14:paraId="5E4A01A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FOXTROT was taken from a detainee who will not give his name. The lead wants any email address in the memory image. Navigate to File Systems &gt; Memory Images &gt; Flex and open Find &gt; RegEx (GREP). Write the regular expression the guide provides for locating email addresses.</w:t>
            </w:r>
          </w:p>
          <w:p w14:paraId="582E1F9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Ensure there are no spaces in the expression. Select Add to save it to the library, then Save it to disk for reuse.</w:t>
            </w:r>
          </w:p>
        </w:tc>
        <w:tc>
          <w:tcPr>
            <w:tcW w:w="2448" w:type="dxa"/>
          </w:tcPr>
          <w:p w14:paraId="7C7F897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[a-zA-Z0-9._%+-]+@[a-zA-Z0-9._%+-]+\.[a-zA-Z]{2,4}</w:t>
            </w:r>
          </w:p>
          <w:p w14:paraId="43CAC79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5556FE6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3.7 regex activity, pp.276-279</w:t>
            </w:r>
          </w:p>
        </w:tc>
        <w:tc>
          <w:tcPr>
            <w:tcW w:w="1008" w:type="dxa"/>
          </w:tcPr>
          <w:p w14:paraId="0569E75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20</w:t>
            </w:r>
          </w:p>
        </w:tc>
      </w:tr>
      <w:tr w:rsidR="00B80F20" w14:paraId="66410506"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81BCCB9" w14:textId="77777777" w:rsidR="00B80F20" w:rsidRDefault="00000000">
            <w:r>
              <w:rPr>
                <w:sz w:val="17"/>
              </w:rPr>
              <w:t>100</w:t>
            </w:r>
          </w:p>
        </w:tc>
        <w:tc>
          <w:tcPr>
            <w:tcW w:w="4464" w:type="dxa"/>
          </w:tcPr>
          <w:p w14:paraId="7D89817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6-21. Run that expression against FOXTROT. Report every unique email address recovered, and save the expression to the library with the description Email Search.</w:t>
            </w:r>
          </w:p>
          <w:p w14:paraId="1F397FA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Instructor: run the expression once and record the address list.</w:t>
            </w:r>
          </w:p>
        </w:tc>
        <w:tc>
          <w:tcPr>
            <w:tcW w:w="2448" w:type="dxa"/>
          </w:tcPr>
          <w:p w14:paraId="7BE35BE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5C4A4B4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29375F1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3.7 regex activity, pp.277-279; Mini-mission 3.6, pp.280-281</w:t>
            </w:r>
          </w:p>
        </w:tc>
        <w:tc>
          <w:tcPr>
            <w:tcW w:w="1008" w:type="dxa"/>
          </w:tcPr>
          <w:p w14:paraId="4C474C2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20</w:t>
            </w:r>
          </w:p>
        </w:tc>
      </w:tr>
      <w:tr w:rsidR="00B80F20" w14:paraId="3486EAE3"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76AB25C" w14:textId="77777777" w:rsidR="00B80F20" w:rsidRDefault="00000000">
            <w:r>
              <w:rPr>
                <w:sz w:val="17"/>
              </w:rPr>
              <w:t>101</w:t>
            </w:r>
          </w:p>
        </w:tc>
        <w:tc>
          <w:tcPr>
            <w:tcW w:w="4464" w:type="dxa"/>
          </w:tcPr>
          <w:p w14:paraId="034964F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You want the last places FOXTROT's user </w:t>
            </w:r>
            <w:r>
              <w:rPr>
                <w:sz w:val="17"/>
              </w:rPr>
              <w:lastRenderedPageBreak/>
              <w:t>searched for or visited. You run Tools &gt; Get More Data (Carving) &gt; Carve locations with Carve Most Visited Sites selected. What is the limit of that option?</w:t>
            </w:r>
          </w:p>
          <w:p w14:paraId="31B22C2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The last three sites visited | The last ten sites visited | All sites within a 5 km radius | Sites visited in the last 24 hours</w:t>
            </w:r>
          </w:p>
          <w:p w14:paraId="1B5462E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Custom Radius lets you position a pin on a map and set a radius.</w:t>
            </w:r>
          </w:p>
        </w:tc>
        <w:tc>
          <w:tcPr>
            <w:tcW w:w="2448" w:type="dxa"/>
          </w:tcPr>
          <w:p w14:paraId="0F642CF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The last three sites visited</w:t>
            </w:r>
          </w:p>
          <w:p w14:paraId="111EA84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lastRenderedPageBreak/>
              <w:t>AUTO</w:t>
            </w:r>
          </w:p>
        </w:tc>
        <w:tc>
          <w:tcPr>
            <w:tcW w:w="1584" w:type="dxa"/>
          </w:tcPr>
          <w:p w14:paraId="602B42E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Lesson 3.4, p.288</w:t>
            </w:r>
          </w:p>
        </w:tc>
        <w:tc>
          <w:tcPr>
            <w:tcW w:w="1008" w:type="dxa"/>
          </w:tcPr>
          <w:p w14:paraId="76B262D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68D4CAB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6EDC807" w14:textId="77777777" w:rsidR="00B80F20" w:rsidRDefault="00000000">
            <w:r>
              <w:rPr>
                <w:sz w:val="17"/>
              </w:rPr>
              <w:t>102</w:t>
            </w:r>
          </w:p>
        </w:tc>
        <w:tc>
          <w:tcPr>
            <w:tcW w:w="4464" w:type="dxa"/>
          </w:tcPr>
          <w:p w14:paraId="5B1F8BE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6-23. Your geospatial product will drive a physical action, so it must be defensible. Select one location finding from FOXTROT or CHARLIE, state the source type (GPS, Wi-Fi, cell tower, notification or media EXIF), assign a confidence level of confirmed, probable or possible, and justify it. Name one external source you would use to validate it.</w:t>
            </w:r>
          </w:p>
          <w:p w14:paraId="64473B8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[LONG] How to validate: Rubric: correct source type, defensible confidence level, and a named external source such as call detail records or operational intelligence. Credit answers that note GPS is high precision while Wi-Fi and cell tower are lower precision, or that map data may include searched-but-never-visited locations, or that social media tags can differ from EXIF.</w:t>
            </w:r>
          </w:p>
        </w:tc>
        <w:tc>
          <w:tcPr>
            <w:tcW w:w="2448" w:type="dxa"/>
          </w:tcPr>
          <w:p w14:paraId="1BC40B6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[RUBRIC]</w:t>
            </w:r>
          </w:p>
          <w:p w14:paraId="4AF73CD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RUBRIC</w:t>
            </w:r>
          </w:p>
        </w:tc>
        <w:tc>
          <w:tcPr>
            <w:tcW w:w="1584" w:type="dxa"/>
          </w:tcPr>
          <w:p w14:paraId="09E5378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3.4, pp.286, 292-294; Mini-mission 3.9, pp.298-299</w:t>
            </w:r>
          </w:p>
        </w:tc>
        <w:tc>
          <w:tcPr>
            <w:tcW w:w="1008" w:type="dxa"/>
          </w:tcPr>
          <w:p w14:paraId="39901DD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bl>
    <w:p w14:paraId="4671CEFB" w14:textId="0217D54D" w:rsidR="00B80F20" w:rsidRDefault="0022733A">
      <w:pPr>
        <w:pStyle w:val="Heading2"/>
      </w:pPr>
      <w:r>
        <w:rPr>
          <w:color w:val="1F3864"/>
        </w:rPr>
        <w:t>Section</w:t>
      </w:r>
      <w:r w:rsidR="00000000">
        <w:rPr>
          <w:color w:val="1F3864"/>
        </w:rPr>
        <w:t xml:space="preserve"> 7 - GOLF: The Unsupported Device</w:t>
      </w:r>
    </w:p>
    <w:tbl>
      <w:tblPr>
        <w:tblStyle w:val="LightGrid-Accent1"/>
        <w:tblW w:w="0" w:type="auto"/>
        <w:jc w:val="center"/>
        <w:tblLook w:val="04A0" w:firstRow="1" w:lastRow="0" w:firstColumn="1" w:lastColumn="0" w:noHBand="0" w:noVBand="1"/>
      </w:tblPr>
      <w:tblGrid>
        <w:gridCol w:w="1520"/>
        <w:gridCol w:w="3444"/>
        <w:gridCol w:w="2013"/>
        <w:gridCol w:w="1663"/>
        <w:gridCol w:w="1512"/>
      </w:tblGrid>
      <w:tr w:rsidR="00B80F20" w14:paraId="461C67F4" w14:textId="77777777" w:rsidTr="00B80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F3864"/>
          </w:tcPr>
          <w:p w14:paraId="171E60BB" w14:textId="77777777" w:rsidR="00B80F20" w:rsidRDefault="00000000">
            <w:r>
              <w:rPr>
                <w:color w:val="FFFFFF"/>
                <w:sz w:val="18"/>
              </w:rPr>
              <w:t>#</w:t>
            </w:r>
          </w:p>
        </w:tc>
        <w:tc>
          <w:tcPr>
            <w:tcW w:w="1987" w:type="dxa"/>
            <w:shd w:val="clear" w:color="auto" w:fill="1F3864"/>
          </w:tcPr>
          <w:p w14:paraId="0371AED8"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Question (as it appears in the form)</w:t>
            </w:r>
          </w:p>
        </w:tc>
        <w:tc>
          <w:tcPr>
            <w:tcW w:w="1987" w:type="dxa"/>
            <w:shd w:val="clear" w:color="auto" w:fill="1F3864"/>
          </w:tcPr>
          <w:p w14:paraId="3B4D3DD4"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Answer key</w:t>
            </w:r>
          </w:p>
        </w:tc>
        <w:tc>
          <w:tcPr>
            <w:tcW w:w="1987" w:type="dxa"/>
            <w:shd w:val="clear" w:color="auto" w:fill="1F3864"/>
          </w:tcPr>
          <w:p w14:paraId="1D49D20C"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Guide reference</w:t>
            </w:r>
          </w:p>
        </w:tc>
        <w:tc>
          <w:tcPr>
            <w:tcW w:w="1987" w:type="dxa"/>
            <w:shd w:val="clear" w:color="auto" w:fill="1F3864"/>
          </w:tcPr>
          <w:p w14:paraId="340BDCA5"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80F20" w14:paraId="72EA6D7E"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ACCD674" w14:textId="77777777" w:rsidR="00B80F20" w:rsidRDefault="00000000">
            <w:r>
              <w:rPr>
                <w:sz w:val="17"/>
              </w:rPr>
              <w:t>103</w:t>
            </w:r>
          </w:p>
        </w:tc>
        <w:tc>
          <w:tcPr>
            <w:tcW w:w="4464" w:type="dxa"/>
          </w:tcPr>
          <w:p w14:paraId="2F4BFFA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GOLF is a binary dump from a handset Inseyets.PA does not recognise. Give the menu path that opens the tool used to review and build plug-in chains.</w:t>
            </w:r>
          </w:p>
          <w:p w14:paraId="119C5A08"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Select All Chains to review existing chains; My Chains to build your own.</w:t>
            </w:r>
          </w:p>
        </w:tc>
        <w:tc>
          <w:tcPr>
            <w:tcW w:w="2448" w:type="dxa"/>
          </w:tcPr>
          <w:p w14:paraId="363691A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Plug-ins &gt; Chain Manager</w:t>
            </w:r>
          </w:p>
          <w:p w14:paraId="667E04E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0B8F51A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3.3, p.251</w:t>
            </w:r>
          </w:p>
        </w:tc>
        <w:tc>
          <w:tcPr>
            <w:tcW w:w="1008" w:type="dxa"/>
          </w:tcPr>
          <w:p w14:paraId="143C934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69DE2BDF"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6777A27" w14:textId="77777777" w:rsidR="00B80F20" w:rsidRDefault="00000000">
            <w:r>
              <w:rPr>
                <w:sz w:val="17"/>
              </w:rPr>
              <w:t>104</w:t>
            </w:r>
          </w:p>
        </w:tc>
        <w:tc>
          <w:tcPr>
            <w:tcW w:w="4464" w:type="dxa"/>
          </w:tcPr>
          <w:p w14:paraId="5095FBE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 load the GOLF binary dump using a randomly selected Android chain. What result does the guide tell you to expect?</w:t>
            </w:r>
          </w:p>
          <w:p w14:paraId="24EE205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A complete decode with minor errors | Little or no decoded information | A crash requiring a restart | Automatic substitution of the correct chain</w:t>
            </w:r>
          </w:p>
          <w:p w14:paraId="5E5C804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The wrong chain produces effectively nothing; delete the case and try again with the correct chain.</w:t>
            </w:r>
          </w:p>
        </w:tc>
        <w:tc>
          <w:tcPr>
            <w:tcW w:w="2448" w:type="dxa"/>
          </w:tcPr>
          <w:p w14:paraId="1DB109BE"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Little or no decoded information</w:t>
            </w:r>
          </w:p>
          <w:p w14:paraId="2BCF867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5366E8F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3.3, pp.252-253</w:t>
            </w:r>
          </w:p>
        </w:tc>
        <w:tc>
          <w:tcPr>
            <w:tcW w:w="1008" w:type="dxa"/>
          </w:tcPr>
          <w:p w14:paraId="2E03FBC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4021ABC3"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B460785" w14:textId="77777777" w:rsidR="00B80F20" w:rsidRDefault="00000000">
            <w:r>
              <w:rPr>
                <w:sz w:val="17"/>
              </w:rPr>
              <w:t>105</w:t>
            </w:r>
          </w:p>
        </w:tc>
        <w:tc>
          <w:tcPr>
            <w:tcW w:w="4464" w:type="dxa"/>
          </w:tcPr>
          <w:p w14:paraId="189B365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7-3. Rebuild the case, select Switch Chain, and search for the correct chain for this MCU binary dump. What is the exact name of the chain that successfully decodes it?</w:t>
            </w:r>
          </w:p>
          <w:p w14:paraId="157F48F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+Add Evidence &gt; Open Advanced &gt; Blank Project &gt; Switch Chain &gt; All Chains &gt; search.</w:t>
            </w:r>
          </w:p>
        </w:tc>
        <w:tc>
          <w:tcPr>
            <w:tcW w:w="2448" w:type="dxa"/>
          </w:tcPr>
          <w:p w14:paraId="4F201F6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Samsung MCU v2 - All Content</w:t>
            </w:r>
          </w:p>
          <w:p w14:paraId="1E607D5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76B4654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3.3, p.253</w:t>
            </w:r>
          </w:p>
        </w:tc>
        <w:tc>
          <w:tcPr>
            <w:tcW w:w="1008" w:type="dxa"/>
          </w:tcPr>
          <w:p w14:paraId="019EB20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20</w:t>
            </w:r>
          </w:p>
        </w:tc>
      </w:tr>
      <w:tr w:rsidR="00B80F20" w14:paraId="3722E339"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6C72829" w14:textId="77777777" w:rsidR="00B80F20" w:rsidRDefault="00000000">
            <w:r>
              <w:rPr>
                <w:sz w:val="17"/>
              </w:rPr>
              <w:t>106</w:t>
            </w:r>
          </w:p>
        </w:tc>
        <w:tc>
          <w:tcPr>
            <w:tcW w:w="4464" w:type="dxa"/>
          </w:tcPr>
          <w:p w14:paraId="015CADC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In what languages are Inseyets.PA plug-ins written?</w:t>
            </w:r>
          </w:p>
          <w:p w14:paraId="5B83489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Python scripts or C# code | Java and Kotlin | C++ only | PowerShell and VBScript</w:t>
            </w:r>
          </w:p>
          <w:p w14:paraId="5684A38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A chain is a series of plug-ins configured to run in a set order.</w:t>
            </w:r>
          </w:p>
        </w:tc>
        <w:tc>
          <w:tcPr>
            <w:tcW w:w="2448" w:type="dxa"/>
          </w:tcPr>
          <w:p w14:paraId="3982026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Python scripts or C# code</w:t>
            </w:r>
          </w:p>
          <w:p w14:paraId="4BA20DA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22F2349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3.3, p.251</w:t>
            </w:r>
          </w:p>
        </w:tc>
        <w:tc>
          <w:tcPr>
            <w:tcW w:w="1008" w:type="dxa"/>
          </w:tcPr>
          <w:p w14:paraId="40D7F01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5</w:t>
            </w:r>
          </w:p>
        </w:tc>
      </w:tr>
      <w:tr w:rsidR="00B80F20" w14:paraId="4E343AFB"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073CA03" w14:textId="77777777" w:rsidR="00B80F20" w:rsidRDefault="00000000">
            <w:r>
              <w:rPr>
                <w:sz w:val="17"/>
              </w:rPr>
              <w:t>107</w:t>
            </w:r>
          </w:p>
        </w:tc>
        <w:tc>
          <w:tcPr>
            <w:tcW w:w="4464" w:type="dxa"/>
          </w:tcPr>
          <w:p w14:paraId="0519B9C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Before running a plug-in a partner agency sent you, you double-click it in the Add/Remove Plug-ins window. What does the Plug-in Status dialog tell you, and what does it mean?</w:t>
            </w:r>
          </w:p>
          <w:p w14:paraId="46F97F6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Version number; whether an update is available | Signed or unsigned; a signed plug-in was approved and signed by Cellebrite | Pass or fail; whether it ran successfully last time | Chain membership; which chains use it</w:t>
            </w:r>
          </w:p>
          <w:p w14:paraId="6C9895E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lastRenderedPageBreak/>
              <w:t>[MC] How to validate: Built-in Cellebrite plug-ins are proprietary and cannot be edited or uninstalled.</w:t>
            </w:r>
          </w:p>
        </w:tc>
        <w:tc>
          <w:tcPr>
            <w:tcW w:w="2448" w:type="dxa"/>
          </w:tcPr>
          <w:p w14:paraId="34BB03A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lastRenderedPageBreak/>
              <w:t>Signed or unsigned; a signed plug-in was approved and signed by Cellebrite</w:t>
            </w:r>
          </w:p>
          <w:p w14:paraId="0587DD9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484C74A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3.3, pp.250-251</w:t>
            </w:r>
          </w:p>
        </w:tc>
        <w:tc>
          <w:tcPr>
            <w:tcW w:w="1008" w:type="dxa"/>
          </w:tcPr>
          <w:p w14:paraId="3823BDC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44F5B75D"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4C79828" w14:textId="77777777" w:rsidR="00B80F20" w:rsidRDefault="00000000">
            <w:r>
              <w:rPr>
                <w:sz w:val="17"/>
              </w:rPr>
              <w:t>108</w:t>
            </w:r>
          </w:p>
        </w:tc>
        <w:tc>
          <w:tcPr>
            <w:tcW w:w="4464" w:type="dxa"/>
          </w:tcPr>
          <w:p w14:paraId="382522B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7-6. Document your custom chain for team reuse: name the chain with a mission-appropriate name, list the plug-ins or source chains you used, state why this device required a custom chain, and quantify the improvement over the default chain output.</w:t>
            </w:r>
          </w:p>
          <w:p w14:paraId="03B21E8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[LONG] How to validate: Rubric: chain saved under a mission-appropriate name, composition documented, justification given, and results compared against the default chain output.</w:t>
            </w:r>
          </w:p>
        </w:tc>
        <w:tc>
          <w:tcPr>
            <w:tcW w:w="2448" w:type="dxa"/>
          </w:tcPr>
          <w:p w14:paraId="6348E1A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[RUBRIC]</w:t>
            </w:r>
          </w:p>
          <w:p w14:paraId="7E06872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RUBRIC</w:t>
            </w:r>
          </w:p>
        </w:tc>
        <w:tc>
          <w:tcPr>
            <w:tcW w:w="1584" w:type="dxa"/>
          </w:tcPr>
          <w:p w14:paraId="5B7B02A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Mini-mission 3.4, pp.253-255; Lesson 3.3, pp.245-249</w:t>
            </w:r>
          </w:p>
        </w:tc>
        <w:tc>
          <w:tcPr>
            <w:tcW w:w="1008" w:type="dxa"/>
          </w:tcPr>
          <w:p w14:paraId="1921E90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20</w:t>
            </w:r>
          </w:p>
        </w:tc>
      </w:tr>
      <w:tr w:rsidR="00B80F20" w14:paraId="2A270862"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188545C" w14:textId="77777777" w:rsidR="00B80F20" w:rsidRDefault="00000000">
            <w:r>
              <w:rPr>
                <w:sz w:val="17"/>
              </w:rPr>
              <w:t>109</w:t>
            </w:r>
          </w:p>
        </w:tc>
        <w:tc>
          <w:tcPr>
            <w:tcW w:w="4464" w:type="dxa"/>
          </w:tcPr>
          <w:p w14:paraId="061924A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7-7. With the correct chain applied, report ONE item of intelligence value recovered from GOLF that was not available under the default chain. State the data type and the value.</w:t>
            </w:r>
          </w:p>
          <w:p w14:paraId="0D9F6B8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Instructor: run both chains in advance and record acceptable answers.</w:t>
            </w:r>
          </w:p>
        </w:tc>
        <w:tc>
          <w:tcPr>
            <w:tcW w:w="2448" w:type="dxa"/>
          </w:tcPr>
          <w:p w14:paraId="37ED5D4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282160D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238BDF7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3.3, p.253</w:t>
            </w:r>
          </w:p>
        </w:tc>
        <w:tc>
          <w:tcPr>
            <w:tcW w:w="1008" w:type="dxa"/>
          </w:tcPr>
          <w:p w14:paraId="48095C4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bl>
    <w:p w14:paraId="36796E98" w14:textId="334D9AD3" w:rsidR="00B80F20" w:rsidRDefault="0022733A">
      <w:pPr>
        <w:pStyle w:val="Heading2"/>
      </w:pPr>
      <w:r>
        <w:rPr>
          <w:color w:val="1F3864"/>
        </w:rPr>
        <w:t>Section</w:t>
      </w:r>
      <w:r w:rsidR="00000000">
        <w:rPr>
          <w:color w:val="1F3864"/>
        </w:rPr>
        <w:t xml:space="preserve"> 8 - Dissemination and the Commander's Brief</w:t>
      </w:r>
    </w:p>
    <w:tbl>
      <w:tblPr>
        <w:tblStyle w:val="LightGrid-Accent1"/>
        <w:tblW w:w="0" w:type="auto"/>
        <w:jc w:val="center"/>
        <w:tblLook w:val="04A0" w:firstRow="1" w:lastRow="0" w:firstColumn="1" w:lastColumn="0" w:noHBand="0" w:noVBand="1"/>
      </w:tblPr>
      <w:tblGrid>
        <w:gridCol w:w="1502"/>
        <w:gridCol w:w="3467"/>
        <w:gridCol w:w="2042"/>
        <w:gridCol w:w="1649"/>
        <w:gridCol w:w="1492"/>
      </w:tblGrid>
      <w:tr w:rsidR="00B80F20" w14:paraId="63C7B6B0" w14:textId="77777777" w:rsidTr="00B80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F3864"/>
          </w:tcPr>
          <w:p w14:paraId="6B9492A2" w14:textId="77777777" w:rsidR="00B80F20" w:rsidRDefault="00000000">
            <w:r>
              <w:rPr>
                <w:color w:val="FFFFFF"/>
                <w:sz w:val="18"/>
              </w:rPr>
              <w:t>#</w:t>
            </w:r>
          </w:p>
        </w:tc>
        <w:tc>
          <w:tcPr>
            <w:tcW w:w="1987" w:type="dxa"/>
            <w:shd w:val="clear" w:color="auto" w:fill="1F3864"/>
          </w:tcPr>
          <w:p w14:paraId="3DCA53C0"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Question (as it appears in the form)</w:t>
            </w:r>
          </w:p>
        </w:tc>
        <w:tc>
          <w:tcPr>
            <w:tcW w:w="1987" w:type="dxa"/>
            <w:shd w:val="clear" w:color="auto" w:fill="1F3864"/>
          </w:tcPr>
          <w:p w14:paraId="15FBD32E"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Answer key</w:t>
            </w:r>
          </w:p>
        </w:tc>
        <w:tc>
          <w:tcPr>
            <w:tcW w:w="1987" w:type="dxa"/>
            <w:shd w:val="clear" w:color="auto" w:fill="1F3864"/>
          </w:tcPr>
          <w:p w14:paraId="78E14ACC"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Guide reference</w:t>
            </w:r>
          </w:p>
        </w:tc>
        <w:tc>
          <w:tcPr>
            <w:tcW w:w="1987" w:type="dxa"/>
            <w:shd w:val="clear" w:color="auto" w:fill="1F3864"/>
          </w:tcPr>
          <w:p w14:paraId="75FF7210"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80F20" w14:paraId="218633BD"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FB866E9" w14:textId="77777777" w:rsidR="00B80F20" w:rsidRDefault="00000000">
            <w:r>
              <w:rPr>
                <w:sz w:val="17"/>
              </w:rPr>
              <w:t>110</w:t>
            </w:r>
          </w:p>
        </w:tc>
        <w:tc>
          <w:tcPr>
            <w:tcW w:w="4464" w:type="dxa"/>
          </w:tcPr>
          <w:p w14:paraId="6050E4D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The partner agency requires password protection on everything it receives. Which report formats support password protection?</w:t>
            </w:r>
          </w:p>
          <w:p w14:paraId="1A67F10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Excel | PDF | Word | HTML | XML</w:t>
            </w:r>
          </w:p>
          <w:p w14:paraId="2096B37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[MS] How to validate: Password protection is NOT available for HTML or XML.</w:t>
            </w:r>
          </w:p>
        </w:tc>
        <w:tc>
          <w:tcPr>
            <w:tcW w:w="2448" w:type="dxa"/>
          </w:tcPr>
          <w:p w14:paraId="506EF9B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Excel; PDF; Word</w:t>
            </w:r>
          </w:p>
          <w:p w14:paraId="4C6E2756"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38E7E9E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6.1, p.433</w:t>
            </w:r>
          </w:p>
        </w:tc>
        <w:tc>
          <w:tcPr>
            <w:tcW w:w="1008" w:type="dxa"/>
          </w:tcPr>
          <w:p w14:paraId="34043C3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5155C299"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47BB0E1" w14:textId="77777777" w:rsidR="00B80F20" w:rsidRDefault="00000000">
            <w:r>
              <w:rPr>
                <w:sz w:val="17"/>
              </w:rPr>
              <w:t>111</w:t>
            </w:r>
          </w:p>
        </w:tc>
        <w:tc>
          <w:tcPr>
            <w:tcW w:w="4464" w:type="dxa"/>
          </w:tcPr>
          <w:p w14:paraId="083D6BB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UFDR protection encrypts the report file to protect the raw extracted data it contains. What encryption standard is used?</w:t>
            </w:r>
          </w:p>
          <w:p w14:paraId="3759823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UFDR reports are encrypted using AES encryption with CBC.</w:t>
            </w:r>
          </w:p>
        </w:tc>
        <w:tc>
          <w:tcPr>
            <w:tcW w:w="2448" w:type="dxa"/>
          </w:tcPr>
          <w:p w14:paraId="7FE4C60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AES</w:t>
            </w:r>
          </w:p>
          <w:p w14:paraId="068CE84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66B7FCC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6.1, pp.433; Lesson 1.1, p.25</w:t>
            </w:r>
          </w:p>
        </w:tc>
        <w:tc>
          <w:tcPr>
            <w:tcW w:w="1008" w:type="dxa"/>
          </w:tcPr>
          <w:p w14:paraId="3B694A5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7306D303"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2173D00" w14:textId="77777777" w:rsidR="00B80F20" w:rsidRDefault="00000000">
            <w:r>
              <w:rPr>
                <w:sz w:val="17"/>
              </w:rPr>
              <w:t>112</w:t>
            </w:r>
          </w:p>
        </w:tc>
        <w:tc>
          <w:tcPr>
            <w:tcW w:w="4464" w:type="dxa"/>
          </w:tcPr>
          <w:p w14:paraId="308C058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 supported unit has no Inseyets.PA licence but needs to work through the findings themselves. What do you distribute with the report?</w:t>
            </w:r>
          </w:p>
          <w:p w14:paraId="06BD3F2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Cellebrite Reader, a free portable application with most analytical features removed | A read-only Inseyets.PA licence | An XML export only | A Pathfinder workspace</w:t>
            </w:r>
          </w:p>
          <w:p w14:paraId="252B66C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[MC] How to validate: Include Reader is a UFDR-only option; the Reader executable is placed in the report output folder. It can be encrypted and password protected.</w:t>
            </w:r>
          </w:p>
        </w:tc>
        <w:tc>
          <w:tcPr>
            <w:tcW w:w="2448" w:type="dxa"/>
          </w:tcPr>
          <w:p w14:paraId="0D11891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Cellebrite Reader, a free portable application with most analytical features removed</w:t>
            </w:r>
          </w:p>
          <w:p w14:paraId="74C56A8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5493E2A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6.1, p.431; Lesson 1.1, p.24</w:t>
            </w:r>
          </w:p>
        </w:tc>
        <w:tc>
          <w:tcPr>
            <w:tcW w:w="1008" w:type="dxa"/>
          </w:tcPr>
          <w:p w14:paraId="486C04F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3A66E0DE"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7DA1A24" w14:textId="77777777" w:rsidR="00B80F20" w:rsidRDefault="00000000">
            <w:r>
              <w:rPr>
                <w:sz w:val="17"/>
              </w:rPr>
              <w:t>113</w:t>
            </w:r>
          </w:p>
        </w:tc>
        <w:tc>
          <w:tcPr>
            <w:tcW w:w="4464" w:type="dxa"/>
          </w:tcPr>
          <w:p w14:paraId="3529C14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The analytical cell wants to ingest your product into an advanced link-analysis tool. Which Cellebrite analytic tool does the guide name as the destination for UFDR and XML reports?</w:t>
            </w:r>
          </w:p>
          <w:p w14:paraId="1DE79CD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[SA] How to validate: XML assists with Unicode-based languages and can be imported by other analysis tools.</w:t>
            </w:r>
          </w:p>
        </w:tc>
        <w:tc>
          <w:tcPr>
            <w:tcW w:w="2448" w:type="dxa"/>
          </w:tcPr>
          <w:p w14:paraId="5979208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Pathfinder</w:t>
            </w:r>
          </w:p>
          <w:p w14:paraId="16E2946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0D63B1F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6.1, pp.429, 431</w:t>
            </w:r>
          </w:p>
        </w:tc>
        <w:tc>
          <w:tcPr>
            <w:tcW w:w="1008" w:type="dxa"/>
          </w:tcPr>
          <w:p w14:paraId="44B04C2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5E24E76D"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7CD76EC" w14:textId="77777777" w:rsidR="00B80F20" w:rsidRDefault="00000000">
            <w:r>
              <w:rPr>
                <w:sz w:val="17"/>
              </w:rPr>
              <w:t>114</w:t>
            </w:r>
          </w:p>
        </w:tc>
        <w:tc>
          <w:tcPr>
            <w:tcW w:w="4464" w:type="dxa"/>
          </w:tcPr>
          <w:p w14:paraId="4058002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The field team needs something in the next ten minutes covering device attributes and account identifiers only. Which Inseyets.PA report type meets that requirement?</w:t>
            </w:r>
          </w:p>
          <w:p w14:paraId="0B0A5F1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It gives a quick high-level summary of device and account information for analysts, operators and commanders.</w:t>
            </w:r>
          </w:p>
        </w:tc>
        <w:tc>
          <w:tcPr>
            <w:tcW w:w="2448" w:type="dxa"/>
          </w:tcPr>
          <w:p w14:paraId="27EDB79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Preliminary Device Report</w:t>
            </w:r>
          </w:p>
          <w:p w14:paraId="65A7E57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751B752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6.1, pp.438-439; Mini-mission 6.2, pp.461-463</w:t>
            </w:r>
          </w:p>
        </w:tc>
        <w:tc>
          <w:tcPr>
            <w:tcW w:w="1008" w:type="dxa"/>
          </w:tcPr>
          <w:p w14:paraId="396B22D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1E71A9B9"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8CF1F75" w14:textId="77777777" w:rsidR="00B80F20" w:rsidRDefault="00000000">
            <w:r>
              <w:rPr>
                <w:sz w:val="17"/>
              </w:rPr>
              <w:t>115</w:t>
            </w:r>
          </w:p>
        </w:tc>
        <w:tc>
          <w:tcPr>
            <w:tcW w:w="4464" w:type="dxa"/>
          </w:tcPr>
          <w:p w14:paraId="4CF6A3B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Your commander asks for the difference between the report Inseyets.PA generates and the product your cell writes. Which statement is correct?</w:t>
            </w:r>
          </w:p>
          <w:p w14:paraId="2CF2B57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 xml:space="preserve">Options: They are the same product under </w:t>
            </w:r>
            <w:r>
              <w:rPr>
                <w:i/>
                <w:sz w:val="16"/>
              </w:rPr>
              <w:lastRenderedPageBreak/>
              <w:t>different names | An exploitation report documents artifacts recovered during extraction but does not provide full operational context or chronology; an intelligence report is an analyst narrative with a full timeline, authority, tools used and conclusions | An intelligence report is generated automatically from tagged items | An exploitation report must always be classified higher than an intelligence report</w:t>
            </w:r>
          </w:p>
          <w:p w14:paraId="76293D5F"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Tool-generated reports may be included as attachments to the intelligence report.</w:t>
            </w:r>
          </w:p>
        </w:tc>
        <w:tc>
          <w:tcPr>
            <w:tcW w:w="2448" w:type="dxa"/>
          </w:tcPr>
          <w:p w14:paraId="272451D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 xml:space="preserve">An exploitation report documents artifacts recovered during extraction but does not provide full operational </w:t>
            </w:r>
            <w:r>
              <w:rPr>
                <w:sz w:val="17"/>
              </w:rPr>
              <w:lastRenderedPageBreak/>
              <w:t>context or chronology; an intelligence report is an analyst narrative with a full timeline, authority, tools used and conclusions</w:t>
            </w:r>
          </w:p>
          <w:p w14:paraId="3765319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402BA746"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Lesson 6.2, pp.455-456</w:t>
            </w:r>
          </w:p>
        </w:tc>
        <w:tc>
          <w:tcPr>
            <w:tcW w:w="1008" w:type="dxa"/>
          </w:tcPr>
          <w:p w14:paraId="65BCFE3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6773F1CE"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988EFF5" w14:textId="77777777" w:rsidR="00B80F20" w:rsidRDefault="00000000">
            <w:r>
              <w:rPr>
                <w:sz w:val="17"/>
              </w:rPr>
              <w:t>116</w:t>
            </w:r>
          </w:p>
        </w:tc>
        <w:tc>
          <w:tcPr>
            <w:tcW w:w="4464" w:type="dxa"/>
          </w:tcPr>
          <w:p w14:paraId="656A43F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Your intelligence report must document how each device was received and handled. Which device-identification questions does the guide require you to answer?</w:t>
            </w:r>
          </w:p>
          <w:p w14:paraId="38BF7E1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i/>
                <w:sz w:val="16"/>
              </w:rPr>
              <w:t>Options: What is the make and model of the device? | What was the state of the device (powered on vs off)? | What is the IMEI/MEID? | What steps were taken to isolate the device from the network? | What is the retail value of the device?</w:t>
            </w:r>
          </w:p>
          <w:p w14:paraId="25559DF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[MS] How to validate: Also: where the device originated, distinguishing characteristics, chain of custody or handling record, and associated or supporting devices.</w:t>
            </w:r>
          </w:p>
        </w:tc>
        <w:tc>
          <w:tcPr>
            <w:tcW w:w="2448" w:type="dxa"/>
          </w:tcPr>
          <w:p w14:paraId="6098C8A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What is the make and model of the device?; What was the state of the device (powered on vs off)?; What is the IMEI/MEID?; What steps were taken to isolate the device from the network?</w:t>
            </w:r>
          </w:p>
          <w:p w14:paraId="60562E3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AUTO</w:t>
            </w:r>
          </w:p>
        </w:tc>
        <w:tc>
          <w:tcPr>
            <w:tcW w:w="1584" w:type="dxa"/>
          </w:tcPr>
          <w:p w14:paraId="6537F0B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Lesson 6.2, p.449</w:t>
            </w:r>
          </w:p>
        </w:tc>
        <w:tc>
          <w:tcPr>
            <w:tcW w:w="1008" w:type="dxa"/>
          </w:tcPr>
          <w:p w14:paraId="2E1B46B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r>
      <w:tr w:rsidR="00B80F20" w14:paraId="070D10D6"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6104F30" w14:textId="77777777" w:rsidR="00B80F20" w:rsidRDefault="00000000">
            <w:r>
              <w:rPr>
                <w:sz w:val="17"/>
              </w:rPr>
              <w:t>117</w:t>
            </w:r>
          </w:p>
        </w:tc>
        <w:tc>
          <w:tcPr>
            <w:tcW w:w="4464" w:type="dxa"/>
          </w:tcPr>
          <w:p w14:paraId="1ABADF1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FLAG 8-8. Generate a Tags Only report in PDF format covering your tagged findings across all cases. How many tagged items are included in the report?</w:t>
            </w:r>
          </w:p>
          <w:p w14:paraId="0E0D82D3"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[NUM] How to validate: Depends on the student's own tagging. Score against the student's tag count as displayed in Manage Tags / the generated report, not against a fixed number.</w:t>
            </w:r>
          </w:p>
        </w:tc>
        <w:tc>
          <w:tcPr>
            <w:tcW w:w="2448" w:type="dxa"/>
          </w:tcPr>
          <w:p w14:paraId="376089BB"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sz w:val="17"/>
              </w:rPr>
              <w:t>[DATASET]</w:t>
            </w:r>
          </w:p>
          <w:p w14:paraId="0D90A3C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DATASET</w:t>
            </w:r>
          </w:p>
        </w:tc>
        <w:tc>
          <w:tcPr>
            <w:tcW w:w="1584" w:type="dxa"/>
          </w:tcPr>
          <w:p w14:paraId="00E8B34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Activity 6.1, pp.460-461</w:t>
            </w:r>
          </w:p>
        </w:tc>
        <w:tc>
          <w:tcPr>
            <w:tcW w:w="1008" w:type="dxa"/>
          </w:tcPr>
          <w:p w14:paraId="7A32B9C1"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B80F20" w14:paraId="5ED2E867"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B4B9A2A" w14:textId="77777777" w:rsidR="00B80F20" w:rsidRDefault="00000000">
            <w:r>
              <w:rPr>
                <w:sz w:val="17"/>
              </w:rPr>
              <w:t>118</w:t>
            </w:r>
          </w:p>
        </w:tc>
        <w:tc>
          <w:tcPr>
            <w:tcW w:w="4464" w:type="dxa"/>
          </w:tcPr>
          <w:p w14:paraId="3E660E7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FLAG 8-9. Generate a UFDR report including all default data types, file types and preferences categories, and apply protection appropriate for partner release. State the protection you applied and the file name of the report you produced.</w:t>
            </w:r>
          </w:p>
          <w:p w14:paraId="6C465AA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[SA] How to validate: Accept any answer that names UFDR AES protection and/or password protection plus the student's actual file name.</w:t>
            </w:r>
          </w:p>
        </w:tc>
        <w:tc>
          <w:tcPr>
            <w:tcW w:w="2448" w:type="dxa"/>
          </w:tcPr>
          <w:p w14:paraId="620F9313"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t>[DATASET]</w:t>
            </w:r>
          </w:p>
          <w:p w14:paraId="0A8A2FEC"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DATASET</w:t>
            </w:r>
          </w:p>
        </w:tc>
        <w:tc>
          <w:tcPr>
            <w:tcW w:w="1584" w:type="dxa"/>
          </w:tcPr>
          <w:p w14:paraId="725D3969"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6.1, p.461; Lesson 6.1, p.433; Mini-mission 6.2, pp.461-463</w:t>
            </w:r>
          </w:p>
        </w:tc>
        <w:tc>
          <w:tcPr>
            <w:tcW w:w="1008" w:type="dxa"/>
          </w:tcPr>
          <w:p w14:paraId="7D7078B0"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B80F20" w14:paraId="076572C6" w14:textId="77777777" w:rsidTr="00B80F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C2AA9FB" w14:textId="77777777" w:rsidR="00B80F20" w:rsidRDefault="00000000">
            <w:r>
              <w:rPr>
                <w:sz w:val="17"/>
              </w:rPr>
              <w:t>119</w:t>
            </w:r>
          </w:p>
        </w:tc>
        <w:tc>
          <w:tcPr>
            <w:tcW w:w="4464" w:type="dxa"/>
          </w:tcPr>
          <w:p w14:paraId="6BC7F7F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Storage guidance for the completed products: which practice does the guide direct?</w:t>
            </w:r>
          </w:p>
          <w:p w14:paraId="7180D39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i/>
                <w:sz w:val="16"/>
              </w:rPr>
              <w:t>Options: Store products on the analysis workstation's local drive only | Archive reports on network storage or another solution using a RAID configuration, and strongly consider encrypting reports stored on portable drives if authorised | Email products to all supported units immediately | Delete products once the brief is complete</w:t>
            </w:r>
          </w:p>
          <w:p w14:paraId="764304E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color w:val="444444"/>
                <w:sz w:val="16"/>
              </w:rPr>
              <w:t>[MC] How to validate: Storing on a remote drive prevents data loss and lets other operators produce the intelligence briefing.</w:t>
            </w:r>
          </w:p>
        </w:tc>
        <w:tc>
          <w:tcPr>
            <w:tcW w:w="2448" w:type="dxa"/>
          </w:tcPr>
          <w:p w14:paraId="041EF34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Archive reports on network storage or another solution using a RAID configuration, and strongly consider encrypting reports stored on portable drives if authorised</w:t>
            </w:r>
          </w:p>
          <w:p w14:paraId="32687012"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b/>
                <w:color w:val="1F3864"/>
                <w:sz w:val="16"/>
              </w:rPr>
              <w:t>AUTO</w:t>
            </w:r>
          </w:p>
        </w:tc>
        <w:tc>
          <w:tcPr>
            <w:tcW w:w="1584" w:type="dxa"/>
          </w:tcPr>
          <w:p w14:paraId="6BA024A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Lesson 6.2, p.458</w:t>
            </w:r>
          </w:p>
        </w:tc>
        <w:tc>
          <w:tcPr>
            <w:tcW w:w="1008" w:type="dxa"/>
          </w:tcPr>
          <w:p w14:paraId="79A9EFE7"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7"/>
              </w:rPr>
              <w:t>10</w:t>
            </w:r>
          </w:p>
        </w:tc>
      </w:tr>
      <w:tr w:rsidR="00B80F20" w14:paraId="241B7D66" w14:textId="77777777" w:rsidTr="00B80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9F0C129" w14:textId="77777777" w:rsidR="00B80F20" w:rsidRDefault="00000000">
            <w:r>
              <w:rPr>
                <w:sz w:val="17"/>
              </w:rPr>
              <w:t>120</w:t>
            </w:r>
          </w:p>
        </w:tc>
        <w:tc>
          <w:tcPr>
            <w:tcW w:w="4464" w:type="dxa"/>
          </w:tcPr>
          <w:p w14:paraId="042F3AA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FINAL FLAG 8-11. Commander's Priority Intelligence Requirement. In no more than 300 words, answer PIR 1: Who within the MERIDIAN network directs the movement of controlled components, and through what communications means? Support every assertion with the specific device, artifact and location in Inseyets.PA where you found it, and state the validation method used for each of your three strongest findings.</w:t>
            </w:r>
          </w:p>
          <w:p w14:paraId="22EAF78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color w:val="444444"/>
                <w:sz w:val="16"/>
              </w:rPr>
              <w:t xml:space="preserve">[LONG] How to validate: Rubric (40 pts): names a directing individual with cross-device support (10); identifies the communications means with </w:t>
            </w:r>
            <w:r>
              <w:rPr>
                <w:color w:val="444444"/>
                <w:sz w:val="16"/>
              </w:rPr>
              <w:lastRenderedPageBreak/>
              <w:t>the artifact cited (10); cites device, artifact and Inseyets.PA location for each assertion (10); states a second-tool or raw-database validation method for three findings (10). Deduct for speculation unsupported by a cited artifact - reporting must remain objective and unbiased.</w:t>
            </w:r>
          </w:p>
        </w:tc>
        <w:tc>
          <w:tcPr>
            <w:tcW w:w="2448" w:type="dxa"/>
          </w:tcPr>
          <w:p w14:paraId="2B27F45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7"/>
              </w:rPr>
              <w:lastRenderedPageBreak/>
              <w:t>[RUBRIC]</w:t>
            </w:r>
          </w:p>
          <w:p w14:paraId="36D50A0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color w:val="1F3864"/>
                <w:sz w:val="16"/>
              </w:rPr>
              <w:t>RUBRIC</w:t>
            </w:r>
          </w:p>
        </w:tc>
        <w:tc>
          <w:tcPr>
            <w:tcW w:w="1584" w:type="dxa"/>
          </w:tcPr>
          <w:p w14:paraId="25EE0A94"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Activity 6.1, p.460; Mini-mission 5.4, pp.422-423; Lesson 6.2, pp.442-443, 445, 455-456</w:t>
            </w:r>
          </w:p>
        </w:tc>
        <w:tc>
          <w:tcPr>
            <w:tcW w:w="1008" w:type="dxa"/>
          </w:tcPr>
          <w:p w14:paraId="3818A26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7"/>
              </w:rPr>
              <w:t>40</w:t>
            </w:r>
          </w:p>
        </w:tc>
      </w:tr>
    </w:tbl>
    <w:p w14:paraId="4DA67112" w14:textId="77777777" w:rsidR="00B80F20" w:rsidRDefault="00000000">
      <w:r>
        <w:br w:type="page"/>
      </w:r>
    </w:p>
    <w:p w14:paraId="054C902A" w14:textId="77777777" w:rsidR="00B80F20" w:rsidRDefault="00000000">
      <w:pPr>
        <w:pStyle w:val="Heading1"/>
      </w:pPr>
      <w:r>
        <w:rPr>
          <w:color w:val="1F3864"/>
        </w:rPr>
        <w:lastRenderedPageBreak/>
        <w:t>Building the Self-Validating Microsoft Form</w:t>
      </w:r>
    </w:p>
    <w:p w14:paraId="65435FD1" w14:textId="77777777" w:rsidR="00B80F20" w:rsidRDefault="00000000">
      <w:pPr>
        <w:pStyle w:val="ListNumber"/>
      </w:pPr>
      <w:r>
        <w:t>Create a new Quiz in Microsoft Forms (Forms &gt; New Quiz). A Quiz, not a Form - only a Quiz supports correct answers, points and automatic scoring.</w:t>
      </w:r>
    </w:p>
    <w:p w14:paraId="64BFB67B" w14:textId="0B0DC897" w:rsidR="00B80F20" w:rsidRDefault="00000000">
      <w:pPr>
        <w:pStyle w:val="ListNumber"/>
      </w:pPr>
      <w:r>
        <w:t xml:space="preserve">Turn on 'Show results automatically' in Settings so students see immediately whether a flag was captured. This is what makes the activity self-validating: a wrong answer sends the student back to the tool rather than into the next </w:t>
      </w:r>
      <w:r w:rsidR="0022733A">
        <w:t>section</w:t>
      </w:r>
      <w:r>
        <w:t xml:space="preserve"> with a bad finding.</w:t>
      </w:r>
    </w:p>
    <w:p w14:paraId="29C8798E" w14:textId="1D72D320" w:rsidR="00B80F20" w:rsidRDefault="00000000">
      <w:pPr>
        <w:pStyle w:val="ListNumber"/>
      </w:pPr>
      <w:r>
        <w:t xml:space="preserve">Add one section per </w:t>
      </w:r>
      <w:r w:rsidR="0022733A">
        <w:t>section</w:t>
      </w:r>
      <w:r>
        <w:t xml:space="preserve"> using the eight </w:t>
      </w:r>
      <w:r w:rsidR="0022733A">
        <w:t>section</w:t>
      </w:r>
      <w:r>
        <w:t xml:space="preserve"> names in this document. Paste the </w:t>
      </w:r>
      <w:r w:rsidR="0022733A">
        <w:t>section</w:t>
      </w:r>
      <w:r>
        <w:t xml:space="preserve"> inject as the section description so the narrative </w:t>
      </w:r>
      <w:proofErr w:type="gramStart"/>
      <w:r>
        <w:t>carries</w:t>
      </w:r>
      <w:proofErr w:type="gramEnd"/>
      <w:r>
        <w:t xml:space="preserve"> through the form.</w:t>
      </w:r>
    </w:p>
    <w:p w14:paraId="0AEC1382" w14:textId="77777777" w:rsidR="00B80F20" w:rsidRDefault="00000000">
      <w:pPr>
        <w:pStyle w:val="ListNumber"/>
      </w:pPr>
      <w:r>
        <w:t>Add each row of the master table as a question, using the type in square brackets: SA = Text (short), NUM = Text with number restriction, MC = Choice single answer, MS = Choice with 'Multiple answers' enabled, LONG = Text with long answer enabled.</w:t>
      </w:r>
    </w:p>
    <w:p w14:paraId="1DB50A51" w14:textId="77777777" w:rsidR="00B80F20" w:rsidRDefault="00000000">
      <w:pPr>
        <w:pStyle w:val="ListNumber"/>
      </w:pPr>
      <w:r>
        <w:t>For SA and NUM questions, enter the Answer key value in the correct-answer box. Add obvious formatting variants as additional accepted answers - for example both 'Ctrl+T' and 'ctrl t', or a phone number with and without the leading plus.</w:t>
      </w:r>
    </w:p>
    <w:p w14:paraId="45597FB8" w14:textId="77777777" w:rsidR="00B80F20" w:rsidRDefault="00000000">
      <w:pPr>
        <w:pStyle w:val="ListNumber"/>
      </w:pPr>
      <w:r>
        <w:t>For MS questions, mark every listed correct option; Forms scores the item only when all correct options and no incorrect options are selected.</w:t>
      </w:r>
    </w:p>
    <w:p w14:paraId="15859BD3" w14:textId="77777777" w:rsidR="00B80F20" w:rsidRDefault="00000000">
      <w:pPr>
        <w:pStyle w:val="ListNumber"/>
      </w:pPr>
      <w:r>
        <w:t>For LONG questions, leave the item ungraded and score manually against the rubric in the How to validate column. Set points to zero in Forms and add the rubric points to the manual score sheet, or award points via Forms' manual review.</w:t>
      </w:r>
    </w:p>
    <w:p w14:paraId="41B7A94C" w14:textId="77777777" w:rsidR="00B80F20" w:rsidRDefault="00000000">
      <w:pPr>
        <w:pStyle w:val="ListNumber"/>
      </w:pPr>
      <w:r>
        <w:t>Enter the points value from the table for each question.</w:t>
      </w:r>
    </w:p>
    <w:p w14:paraId="3DE69290" w14:textId="77777777" w:rsidR="00B80F20" w:rsidRDefault="00000000">
      <w:pPr>
        <w:pStyle w:val="ListNumber"/>
      </w:pPr>
      <w:r>
        <w:t>Paste the Guide reference into the 'Message for incorrect answers' field. A student who misses a flag is then pointed straight at the page that teaches it - this is the single highest-value setting in the whole form.</w:t>
      </w:r>
    </w:p>
    <w:p w14:paraId="519182DE" w14:textId="77777777" w:rsidR="00B80F20" w:rsidRDefault="00000000">
      <w:pPr>
        <w:pStyle w:val="ListNumber"/>
      </w:pPr>
      <w:r>
        <w:t>Complete the [DATASET] rows before publishing. Work each one against the classroom image using the How to validate column, then paste the observed value into the answer key. Re-verify these whenever the Student Folder or Inseyets.PA version changes, because counts and totals can move between releases.</w:t>
      </w:r>
    </w:p>
    <w:p w14:paraId="56564F58" w14:textId="77777777" w:rsidR="00B80F20" w:rsidRDefault="00000000">
      <w:pPr>
        <w:pStyle w:val="ListNumber"/>
      </w:pPr>
      <w:r>
        <w:t>Enable 'Shuffle questions' OFF. The stations are sequential and the order matters.</w:t>
      </w:r>
    </w:p>
    <w:p w14:paraId="482ED4DC" w14:textId="77777777" w:rsidR="00B80F20" w:rsidRDefault="00000000">
      <w:pPr>
        <w:pStyle w:val="ListNumber"/>
      </w:pPr>
      <w:r>
        <w:t>Test the published form end to end with one instructor completing the full exercise before it is issued to a class.</w:t>
      </w:r>
    </w:p>
    <w:p w14:paraId="47A8D95B" w14:textId="77777777" w:rsidR="00B80F20" w:rsidRDefault="00000000">
      <w:pPr>
        <w:pStyle w:val="Heading2"/>
      </w:pPr>
      <w:r>
        <w:rPr>
          <w:color w:val="1F3864"/>
        </w:rPr>
        <w:t>Scoring summary</w:t>
      </w:r>
    </w:p>
    <w:tbl>
      <w:tblPr>
        <w:tblStyle w:val="LightGrid-Accent1"/>
        <w:tblW w:w="0" w:type="auto"/>
        <w:tblLook w:val="04A0" w:firstRow="1" w:lastRow="0" w:firstColumn="1" w:lastColumn="0" w:noHBand="0" w:noVBand="1"/>
      </w:tblPr>
      <w:tblGrid>
        <w:gridCol w:w="2484"/>
        <w:gridCol w:w="2484"/>
        <w:gridCol w:w="2484"/>
        <w:gridCol w:w="2484"/>
      </w:tblGrid>
      <w:tr w:rsidR="00B80F20" w14:paraId="125B9A0B" w14:textId="77777777" w:rsidTr="00B80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3A7654E" w14:textId="5D39EDD6" w:rsidR="00B80F20" w:rsidRDefault="0022733A">
            <w:r>
              <w:rPr>
                <w:sz w:val="18"/>
              </w:rPr>
              <w:t>Section</w:t>
            </w:r>
          </w:p>
        </w:tc>
        <w:tc>
          <w:tcPr>
            <w:tcW w:w="2484" w:type="dxa"/>
          </w:tcPr>
          <w:p w14:paraId="37E634BB"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Flags</w:t>
            </w:r>
          </w:p>
        </w:tc>
        <w:tc>
          <w:tcPr>
            <w:tcW w:w="2484" w:type="dxa"/>
          </w:tcPr>
          <w:p w14:paraId="1581CA25"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Points</w:t>
            </w:r>
          </w:p>
        </w:tc>
        <w:tc>
          <w:tcPr>
            <w:tcW w:w="2484" w:type="dxa"/>
          </w:tcPr>
          <w:p w14:paraId="2F34A99C"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Auto-keyed / Dataset / Rubric</w:t>
            </w:r>
          </w:p>
        </w:tc>
      </w:tr>
      <w:tr w:rsidR="00B80F20" w14:paraId="2E33C143"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F315FB3" w14:textId="728AAE9A" w:rsidR="00B80F20" w:rsidRDefault="0022733A">
            <w:r>
              <w:rPr>
                <w:sz w:val="18"/>
              </w:rPr>
              <w:t>Section</w:t>
            </w:r>
            <w:r w:rsidR="00000000">
              <w:rPr>
                <w:sz w:val="18"/>
              </w:rPr>
              <w:t xml:space="preserve"> 1 - Workstation Preparation and Case Build</w:t>
            </w:r>
          </w:p>
        </w:tc>
        <w:tc>
          <w:tcPr>
            <w:tcW w:w="2484" w:type="dxa"/>
          </w:tcPr>
          <w:p w14:paraId="04314FB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2484" w:type="dxa"/>
          </w:tcPr>
          <w:p w14:paraId="72CBD25B"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75</w:t>
            </w:r>
          </w:p>
        </w:tc>
        <w:tc>
          <w:tcPr>
            <w:tcW w:w="2484" w:type="dxa"/>
          </w:tcPr>
          <w:p w14:paraId="1051D3B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9 / 1 / 0</w:t>
            </w:r>
          </w:p>
        </w:tc>
      </w:tr>
      <w:tr w:rsidR="00B80F20" w14:paraId="1A9134EF"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28A0082" w14:textId="761F5E4E" w:rsidR="00B80F20" w:rsidRDefault="0022733A">
            <w:r>
              <w:rPr>
                <w:sz w:val="18"/>
              </w:rPr>
              <w:t>Section</w:t>
            </w:r>
            <w:r w:rsidR="00000000">
              <w:rPr>
                <w:sz w:val="18"/>
              </w:rPr>
              <w:t xml:space="preserve"> 2 - ALPHA Triage: Pattern of Life and Network</w:t>
            </w:r>
          </w:p>
        </w:tc>
        <w:tc>
          <w:tcPr>
            <w:tcW w:w="2484" w:type="dxa"/>
          </w:tcPr>
          <w:p w14:paraId="5342348C"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19</w:t>
            </w:r>
          </w:p>
        </w:tc>
        <w:tc>
          <w:tcPr>
            <w:tcW w:w="2484" w:type="dxa"/>
          </w:tcPr>
          <w:p w14:paraId="2DE6B6FA"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165</w:t>
            </w:r>
          </w:p>
        </w:tc>
        <w:tc>
          <w:tcPr>
            <w:tcW w:w="2484" w:type="dxa"/>
          </w:tcPr>
          <w:p w14:paraId="07065FA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9 / 10 / 0</w:t>
            </w:r>
          </w:p>
        </w:tc>
      </w:tr>
      <w:tr w:rsidR="00B80F20" w14:paraId="16F407DC"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FA87A6F" w14:textId="272353BD" w:rsidR="00B80F20" w:rsidRDefault="0022733A">
            <w:r>
              <w:rPr>
                <w:sz w:val="18"/>
              </w:rPr>
              <w:t>Section</w:t>
            </w:r>
            <w:r w:rsidR="00000000">
              <w:rPr>
                <w:sz w:val="18"/>
              </w:rPr>
              <w:t xml:space="preserve"> 3 - BRAVO Verification and Validation</w:t>
            </w:r>
          </w:p>
        </w:tc>
        <w:tc>
          <w:tcPr>
            <w:tcW w:w="2484" w:type="dxa"/>
          </w:tcPr>
          <w:p w14:paraId="0D6DC45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14</w:t>
            </w:r>
          </w:p>
        </w:tc>
        <w:tc>
          <w:tcPr>
            <w:tcW w:w="2484" w:type="dxa"/>
          </w:tcPr>
          <w:p w14:paraId="471263D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484" w:type="dxa"/>
          </w:tcPr>
          <w:p w14:paraId="278E3E2D"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10 / 4 / 0</w:t>
            </w:r>
          </w:p>
        </w:tc>
      </w:tr>
      <w:tr w:rsidR="00B80F20" w14:paraId="511D4552"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ADE4FA6" w14:textId="50D9D018" w:rsidR="00B80F20" w:rsidRDefault="0022733A">
            <w:r>
              <w:rPr>
                <w:sz w:val="18"/>
              </w:rPr>
              <w:t>Section</w:t>
            </w:r>
            <w:r w:rsidR="00000000">
              <w:rPr>
                <w:sz w:val="18"/>
              </w:rPr>
              <w:t xml:space="preserve"> 4 - CHARLIE: The Foreign-Language Node</w:t>
            </w:r>
          </w:p>
        </w:tc>
        <w:tc>
          <w:tcPr>
            <w:tcW w:w="2484" w:type="dxa"/>
          </w:tcPr>
          <w:p w14:paraId="2DA26D2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23</w:t>
            </w:r>
          </w:p>
        </w:tc>
        <w:tc>
          <w:tcPr>
            <w:tcW w:w="2484" w:type="dxa"/>
          </w:tcPr>
          <w:p w14:paraId="4B41F61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260</w:t>
            </w:r>
          </w:p>
        </w:tc>
        <w:tc>
          <w:tcPr>
            <w:tcW w:w="2484" w:type="dxa"/>
          </w:tcPr>
          <w:p w14:paraId="3C8B8FED"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8 / 14 / 1</w:t>
            </w:r>
          </w:p>
        </w:tc>
      </w:tr>
      <w:tr w:rsidR="00B80F20" w14:paraId="76B55458"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AF94CE7" w14:textId="5CE93F1C" w:rsidR="00B80F20" w:rsidRDefault="0022733A">
            <w:r>
              <w:rPr>
                <w:sz w:val="18"/>
              </w:rPr>
              <w:t>Section</w:t>
            </w:r>
            <w:r w:rsidR="00000000">
              <w:rPr>
                <w:sz w:val="18"/>
              </w:rPr>
              <w:t xml:space="preserve"> 5 - DELTA: Database Exploitation</w:t>
            </w:r>
          </w:p>
        </w:tc>
        <w:tc>
          <w:tcPr>
            <w:tcW w:w="2484" w:type="dxa"/>
          </w:tcPr>
          <w:p w14:paraId="79082C41"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13</w:t>
            </w:r>
          </w:p>
        </w:tc>
        <w:tc>
          <w:tcPr>
            <w:tcW w:w="2484" w:type="dxa"/>
          </w:tcPr>
          <w:p w14:paraId="4996C10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155</w:t>
            </w:r>
          </w:p>
        </w:tc>
        <w:tc>
          <w:tcPr>
            <w:tcW w:w="2484" w:type="dxa"/>
          </w:tcPr>
          <w:p w14:paraId="37774C4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11 / 1 / 1</w:t>
            </w:r>
          </w:p>
        </w:tc>
      </w:tr>
      <w:tr w:rsidR="00B80F20" w14:paraId="6C66D386"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571A20A" w14:textId="1F7B39F6" w:rsidR="00B80F20" w:rsidRDefault="0022733A">
            <w:r>
              <w:rPr>
                <w:sz w:val="18"/>
              </w:rPr>
              <w:t>Section</w:t>
            </w:r>
            <w:r w:rsidR="00000000">
              <w:rPr>
                <w:sz w:val="18"/>
              </w:rPr>
              <w:t xml:space="preserve"> 6 - ECHO and FOXTROT: Legacy Handsets and Hex-Level Recovery</w:t>
            </w:r>
          </w:p>
        </w:tc>
        <w:tc>
          <w:tcPr>
            <w:tcW w:w="2484" w:type="dxa"/>
          </w:tcPr>
          <w:p w14:paraId="13622D0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23</w:t>
            </w:r>
          </w:p>
        </w:tc>
        <w:tc>
          <w:tcPr>
            <w:tcW w:w="2484" w:type="dxa"/>
          </w:tcPr>
          <w:p w14:paraId="386645C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310</w:t>
            </w:r>
          </w:p>
        </w:tc>
        <w:tc>
          <w:tcPr>
            <w:tcW w:w="2484" w:type="dxa"/>
          </w:tcPr>
          <w:p w14:paraId="468EB94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19 / 3 / 1</w:t>
            </w:r>
          </w:p>
        </w:tc>
      </w:tr>
      <w:tr w:rsidR="00B80F20" w14:paraId="5A63591C"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FCDA9C0" w14:textId="1414CB16" w:rsidR="00B80F20" w:rsidRDefault="0022733A">
            <w:r>
              <w:rPr>
                <w:sz w:val="18"/>
              </w:rPr>
              <w:t>Section</w:t>
            </w:r>
            <w:r w:rsidR="00000000">
              <w:rPr>
                <w:sz w:val="18"/>
              </w:rPr>
              <w:t xml:space="preserve"> 7 - GOLF: The Unsupported Device</w:t>
            </w:r>
          </w:p>
        </w:tc>
        <w:tc>
          <w:tcPr>
            <w:tcW w:w="2484" w:type="dxa"/>
          </w:tcPr>
          <w:p w14:paraId="4FF5FE2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7</w:t>
            </w:r>
          </w:p>
        </w:tc>
        <w:tc>
          <w:tcPr>
            <w:tcW w:w="2484" w:type="dxa"/>
          </w:tcPr>
          <w:p w14:paraId="2B23B1A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90</w:t>
            </w:r>
          </w:p>
        </w:tc>
        <w:tc>
          <w:tcPr>
            <w:tcW w:w="2484" w:type="dxa"/>
          </w:tcPr>
          <w:p w14:paraId="13630FD7"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5 / 1 / 1</w:t>
            </w:r>
          </w:p>
        </w:tc>
      </w:tr>
      <w:tr w:rsidR="00B80F20" w14:paraId="7DECDCC6"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05E753E" w14:textId="63794D93" w:rsidR="00B80F20" w:rsidRDefault="0022733A">
            <w:r>
              <w:rPr>
                <w:sz w:val="18"/>
              </w:rPr>
              <w:t>Section</w:t>
            </w:r>
            <w:r w:rsidR="00000000">
              <w:rPr>
                <w:sz w:val="18"/>
              </w:rPr>
              <w:t xml:space="preserve"> 8 - Dissemination and the Commander's Brief</w:t>
            </w:r>
          </w:p>
        </w:tc>
        <w:tc>
          <w:tcPr>
            <w:tcW w:w="2484" w:type="dxa"/>
          </w:tcPr>
          <w:p w14:paraId="32C49ED8"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11</w:t>
            </w:r>
          </w:p>
        </w:tc>
        <w:tc>
          <w:tcPr>
            <w:tcW w:w="2484" w:type="dxa"/>
          </w:tcPr>
          <w:p w14:paraId="3C0E9DB5"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150</w:t>
            </w:r>
          </w:p>
        </w:tc>
        <w:tc>
          <w:tcPr>
            <w:tcW w:w="2484" w:type="dxa"/>
          </w:tcPr>
          <w:p w14:paraId="17C50F6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8 / 2 / 1</w:t>
            </w:r>
          </w:p>
        </w:tc>
      </w:tr>
      <w:tr w:rsidR="00B80F20" w14:paraId="43729BCC"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2DE8986" w14:textId="77777777" w:rsidR="00B80F20" w:rsidRDefault="00000000">
            <w:r>
              <w:rPr>
                <w:sz w:val="18"/>
              </w:rPr>
              <w:t>TOTAL</w:t>
            </w:r>
          </w:p>
        </w:tc>
        <w:tc>
          <w:tcPr>
            <w:tcW w:w="2484" w:type="dxa"/>
          </w:tcPr>
          <w:p w14:paraId="2E4E9B3E"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8"/>
              </w:rPr>
              <w:t>120</w:t>
            </w:r>
          </w:p>
        </w:tc>
        <w:tc>
          <w:tcPr>
            <w:tcW w:w="2484" w:type="dxa"/>
          </w:tcPr>
          <w:p w14:paraId="18A670E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8"/>
              </w:rPr>
              <w:t>1370</w:t>
            </w:r>
          </w:p>
        </w:tc>
        <w:tc>
          <w:tcPr>
            <w:tcW w:w="2484" w:type="dxa"/>
          </w:tcPr>
          <w:p w14:paraId="4445C3B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b/>
                <w:sz w:val="18"/>
              </w:rPr>
              <w:t>79 / 36 / 5</w:t>
            </w:r>
          </w:p>
        </w:tc>
      </w:tr>
    </w:tbl>
    <w:p w14:paraId="1ECFCA29" w14:textId="77777777" w:rsidR="00B80F20" w:rsidRDefault="00B80F20"/>
    <w:p w14:paraId="248B53B3" w14:textId="77777777" w:rsidR="00B80F20" w:rsidRDefault="00000000">
      <w:pPr>
        <w:pStyle w:val="Heading2"/>
      </w:pPr>
      <w:r>
        <w:rPr>
          <w:color w:val="1F3864"/>
        </w:rPr>
        <w:lastRenderedPageBreak/>
        <w:t>Suggested achievement bands</w:t>
      </w:r>
    </w:p>
    <w:tbl>
      <w:tblPr>
        <w:tblStyle w:val="LightGrid-Accent1"/>
        <w:tblW w:w="0" w:type="auto"/>
        <w:tblLook w:val="04A0" w:firstRow="1" w:lastRow="0" w:firstColumn="1" w:lastColumn="0" w:noHBand="0" w:noVBand="1"/>
      </w:tblPr>
      <w:tblGrid>
        <w:gridCol w:w="3312"/>
        <w:gridCol w:w="3312"/>
        <w:gridCol w:w="3312"/>
      </w:tblGrid>
      <w:tr w:rsidR="00B80F20" w14:paraId="1E3789FB" w14:textId="77777777" w:rsidTr="00B80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16B47A" w14:textId="77777777" w:rsidR="00B80F20" w:rsidRDefault="00000000">
            <w:r>
              <w:rPr>
                <w:sz w:val="18"/>
              </w:rPr>
              <w:t>Band</w:t>
            </w:r>
          </w:p>
        </w:tc>
        <w:tc>
          <w:tcPr>
            <w:tcW w:w="3312" w:type="dxa"/>
          </w:tcPr>
          <w:p w14:paraId="52165382"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Points</w:t>
            </w:r>
          </w:p>
        </w:tc>
        <w:tc>
          <w:tcPr>
            <w:tcW w:w="3312" w:type="dxa"/>
          </w:tcPr>
          <w:p w14:paraId="3D8E7BFE" w14:textId="77777777" w:rsidR="00B80F20" w:rsidRDefault="00000000">
            <w:pPr>
              <w:cnfStyle w:val="100000000000" w:firstRow="1" w:lastRow="0" w:firstColumn="0" w:lastColumn="0" w:oddVBand="0" w:evenVBand="0" w:oddHBand="0" w:evenHBand="0" w:firstRowFirstColumn="0" w:firstRowLastColumn="0" w:lastRowFirstColumn="0" w:lastRowLastColumn="0"/>
            </w:pPr>
            <w:r>
              <w:rPr>
                <w:sz w:val="18"/>
              </w:rPr>
              <w:t>Assessment</w:t>
            </w:r>
          </w:p>
        </w:tc>
      </w:tr>
      <w:tr w:rsidR="00B80F20" w14:paraId="598909D6"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B51954" w14:textId="77777777" w:rsidR="00B80F20" w:rsidRDefault="00000000">
            <w:r>
              <w:rPr>
                <w:sz w:val="18"/>
              </w:rPr>
              <w:t>Distinguished</w:t>
            </w:r>
          </w:p>
        </w:tc>
        <w:tc>
          <w:tcPr>
            <w:tcW w:w="3312" w:type="dxa"/>
          </w:tcPr>
          <w:p w14:paraId="65999FBA"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1,235 and above (90%+)</w:t>
            </w:r>
          </w:p>
        </w:tc>
        <w:tc>
          <w:tcPr>
            <w:tcW w:w="3312" w:type="dxa"/>
          </w:tcPr>
          <w:p w14:paraId="51919835"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Ready to work a live exploitation task unsupervised; findings validated and defensible.</w:t>
            </w:r>
          </w:p>
        </w:tc>
      </w:tr>
      <w:tr w:rsidR="00B80F20" w14:paraId="5CFD145F"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4B35C0" w14:textId="77777777" w:rsidR="00B80F20" w:rsidRDefault="00000000">
            <w:r>
              <w:rPr>
                <w:sz w:val="18"/>
              </w:rPr>
              <w:t>Proficient</w:t>
            </w:r>
          </w:p>
        </w:tc>
        <w:tc>
          <w:tcPr>
            <w:tcW w:w="3312" w:type="dxa"/>
          </w:tcPr>
          <w:p w14:paraId="5559ECE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1,096 - 1,234 (80-89%)</w:t>
            </w:r>
          </w:p>
        </w:tc>
        <w:tc>
          <w:tcPr>
            <w:tcW w:w="3312" w:type="dxa"/>
          </w:tcPr>
          <w:p w14:paraId="75E13D64"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Meets the course standard; minor gaps in advanced hex or database work.</w:t>
            </w:r>
          </w:p>
        </w:tc>
      </w:tr>
      <w:tr w:rsidR="00B80F20" w14:paraId="32D76361" w14:textId="77777777" w:rsidTr="00B80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0361D7" w14:textId="77777777" w:rsidR="00B80F20" w:rsidRDefault="00000000">
            <w:r>
              <w:rPr>
                <w:sz w:val="18"/>
              </w:rPr>
              <w:t>Developing</w:t>
            </w:r>
          </w:p>
        </w:tc>
        <w:tc>
          <w:tcPr>
            <w:tcW w:w="3312" w:type="dxa"/>
          </w:tcPr>
          <w:p w14:paraId="40CD736F"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959 - 1,095 (70-79%)</w:t>
            </w:r>
          </w:p>
        </w:tc>
        <w:tc>
          <w:tcPr>
            <w:tcW w:w="3312" w:type="dxa"/>
          </w:tcPr>
          <w:p w14:paraId="24D24CC2" w14:textId="77777777" w:rsidR="00B80F20" w:rsidRDefault="00000000">
            <w:pPr>
              <w:cnfStyle w:val="000000100000" w:firstRow="0" w:lastRow="0" w:firstColumn="0" w:lastColumn="0" w:oddVBand="0" w:evenVBand="0" w:oddHBand="1" w:evenHBand="0" w:firstRowFirstColumn="0" w:firstRowLastColumn="0" w:lastRowFirstColumn="0" w:lastRowLastColumn="0"/>
            </w:pPr>
            <w:r>
              <w:rPr>
                <w:sz w:val="18"/>
              </w:rPr>
              <w:t>Core workflow sound; needs reinforcement on validation and manual recovery.</w:t>
            </w:r>
          </w:p>
        </w:tc>
      </w:tr>
      <w:tr w:rsidR="00B80F20" w14:paraId="61046EE9" w14:textId="77777777" w:rsidTr="00B80F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0C3CDC" w14:textId="77777777" w:rsidR="00B80F20" w:rsidRDefault="00000000">
            <w:r>
              <w:rPr>
                <w:sz w:val="18"/>
              </w:rPr>
              <w:t>Needs remediation</w:t>
            </w:r>
          </w:p>
        </w:tc>
        <w:tc>
          <w:tcPr>
            <w:tcW w:w="3312" w:type="dxa"/>
          </w:tcPr>
          <w:p w14:paraId="4C877560"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Below 959 (under 70%)</w:t>
            </w:r>
          </w:p>
        </w:tc>
        <w:tc>
          <w:tcPr>
            <w:tcW w:w="3312" w:type="dxa"/>
          </w:tcPr>
          <w:p w14:paraId="03AEB939" w14:textId="77777777" w:rsidR="00B80F20" w:rsidRDefault="00000000">
            <w:pPr>
              <w:cnfStyle w:val="000000010000" w:firstRow="0" w:lastRow="0" w:firstColumn="0" w:lastColumn="0" w:oddVBand="0" w:evenVBand="0" w:oddHBand="0" w:evenHBand="1" w:firstRowFirstColumn="0" w:firstRowLastColumn="0" w:lastRowFirstColumn="0" w:lastRowLastColumn="0"/>
            </w:pPr>
            <w:r>
              <w:rPr>
                <w:sz w:val="18"/>
              </w:rPr>
              <w:t>Re-run the relevant module activities before operational employment.</w:t>
            </w:r>
          </w:p>
        </w:tc>
      </w:tr>
    </w:tbl>
    <w:p w14:paraId="021FCB1F" w14:textId="77777777" w:rsidR="0014042A" w:rsidRDefault="0014042A"/>
    <w:sectPr w:rsidR="0014042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872921">
    <w:abstractNumId w:val="8"/>
  </w:num>
  <w:num w:numId="2" w16cid:durableId="305814617">
    <w:abstractNumId w:val="6"/>
  </w:num>
  <w:num w:numId="3" w16cid:durableId="1627617435">
    <w:abstractNumId w:val="5"/>
  </w:num>
  <w:num w:numId="4" w16cid:durableId="1491946251">
    <w:abstractNumId w:val="4"/>
  </w:num>
  <w:num w:numId="5" w16cid:durableId="225263719">
    <w:abstractNumId w:val="7"/>
  </w:num>
  <w:num w:numId="6" w16cid:durableId="2132043054">
    <w:abstractNumId w:val="3"/>
  </w:num>
  <w:num w:numId="7" w16cid:durableId="1527328530">
    <w:abstractNumId w:val="2"/>
  </w:num>
  <w:num w:numId="8" w16cid:durableId="1368871029">
    <w:abstractNumId w:val="1"/>
  </w:num>
  <w:num w:numId="9" w16cid:durableId="1575967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42A"/>
    <w:rsid w:val="0015074B"/>
    <w:rsid w:val="0022733A"/>
    <w:rsid w:val="0029639D"/>
    <w:rsid w:val="00326F90"/>
    <w:rsid w:val="00AA1D8D"/>
    <w:rsid w:val="00B47730"/>
    <w:rsid w:val="00B80F20"/>
    <w:rsid w:val="00CB0664"/>
    <w:rsid w:val="00F02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0AE26"/>
  <w14:defaultImageDpi w14:val="300"/>
  <w15:docId w15:val="{F9A0AEAB-715D-463B-BE93-886C5497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7efc24a-3533-414e-b150-c29f5e2e191d}" enabled="1" method="Standard" siteId="{d0b3a1f7-e26c-457b-8e01-b5917b0fc149}"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27</Pages>
  <Words>10493</Words>
  <Characters>59812</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Brittnay Schuster</cp:lastModifiedBy>
  <cp:revision>2</cp:revision>
  <dcterms:created xsi:type="dcterms:W3CDTF">2013-12-23T23:15:00Z</dcterms:created>
  <dcterms:modified xsi:type="dcterms:W3CDTF">2026-08-19T18:14:00Z</dcterms:modified>
  <cp:category/>
</cp:coreProperties>
</file>