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67AB" w14:textId="00E120DF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Strategic Context (Narrative)</w:t>
      </w:r>
    </w:p>
    <w:p w14:paraId="214B42F3" w14:textId="700AF053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A Joint Task Force (JTF) operating in a contested region is investigating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logistics disruption network</w:t>
      </w:r>
      <w:r w:rsidRPr="4897C915">
        <w:rPr>
          <w:rFonts w:ascii="Segoe UI" w:eastAsia="Segoe UI" w:hAnsi="Segoe UI" w:cs="Segoe UI"/>
          <w:sz w:val="21"/>
          <w:szCs w:val="21"/>
        </w:rPr>
        <w:t xml:space="preserve"> suspected of coordinating covert supply movements through a distributed communication chain.</w:t>
      </w:r>
    </w:p>
    <w:p w14:paraId="4C8CD063" w14:textId="3A3057E2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Recent intelligence indicates that this network:</w:t>
      </w:r>
    </w:p>
    <w:p w14:paraId="2873455B" w14:textId="13712C42" w:rsidR="2C1042CB" w:rsidRDefault="2C1042CB" w:rsidP="4897C915">
      <w:pPr>
        <w:pStyle w:val="ListParagraph"/>
        <w:numPr>
          <w:ilvl w:val="0"/>
          <w:numId w:val="3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Uses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burner devices and SIM swaps</w:t>
      </w:r>
      <w:r w:rsidRPr="4897C915">
        <w:rPr>
          <w:rFonts w:ascii="Segoe UI" w:eastAsia="Segoe UI" w:hAnsi="Segoe UI" w:cs="Segoe UI"/>
          <w:sz w:val="21"/>
          <w:szCs w:val="21"/>
        </w:rPr>
        <w:t xml:space="preserve"> to obscure identity</w:t>
      </w:r>
    </w:p>
    <w:p w14:paraId="7AC57AF7" w14:textId="2FED07CA" w:rsidR="2C1042CB" w:rsidRDefault="2C1042CB" w:rsidP="4897C915">
      <w:pPr>
        <w:pStyle w:val="ListParagraph"/>
        <w:numPr>
          <w:ilvl w:val="0"/>
          <w:numId w:val="35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Relies on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low-visibility communication channels</w:t>
      </w:r>
    </w:p>
    <w:p w14:paraId="09584439" w14:textId="694C32EA" w:rsidR="2C1042CB" w:rsidRDefault="2C1042CB" w:rsidP="4897C915">
      <w:pPr>
        <w:pStyle w:val="ListParagraph"/>
        <w:numPr>
          <w:ilvl w:val="0"/>
          <w:numId w:val="35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Transfers operational data using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removable storage and mobile applications</w:t>
      </w:r>
    </w:p>
    <w:p w14:paraId="20E86348" w14:textId="07FB94B3" w:rsidR="2C1042CB" w:rsidRDefault="2C1042CB" w:rsidP="4897C915">
      <w:pPr>
        <w:pStyle w:val="ListParagraph"/>
        <w:numPr>
          <w:ilvl w:val="0"/>
          <w:numId w:val="35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Coordinates activity across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multiple devices and identities</w:t>
      </w:r>
    </w:p>
    <w:p w14:paraId="4BB8E994" w14:textId="551685D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A partner unit conducted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time-sensitive, legally authorized site exploitation</w:t>
      </w:r>
      <w:r w:rsidRPr="4897C915">
        <w:rPr>
          <w:rFonts w:ascii="Segoe UI" w:eastAsia="Segoe UI" w:hAnsi="Segoe UI" w:cs="Segoe UI"/>
          <w:sz w:val="21"/>
          <w:szCs w:val="21"/>
        </w:rPr>
        <w:t xml:space="preserve"> and recovered a limited but high-value evidence set:</w:t>
      </w:r>
    </w:p>
    <w:p w14:paraId="345201F2" w14:textId="6840BB5F" w:rsidR="2C1042CB" w:rsidRDefault="2C1042CB" w:rsidP="4897C915">
      <w:pPr>
        <w:pStyle w:val="ListParagraph"/>
        <w:numPr>
          <w:ilvl w:val="0"/>
          <w:numId w:val="3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An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Android device</w:t>
      </w:r>
      <w:r w:rsidRPr="4897C915">
        <w:rPr>
          <w:rFonts w:ascii="Segoe UI" w:eastAsia="Segoe UI" w:hAnsi="Segoe UI" w:cs="Segoe UI"/>
          <w:sz w:val="21"/>
          <w:szCs w:val="21"/>
        </w:rPr>
        <w:t xml:space="preserve"> (suspected field operator / “runner”)</w:t>
      </w:r>
    </w:p>
    <w:p w14:paraId="00BB785E" w14:textId="32C4076E" w:rsidR="2C1042CB" w:rsidRDefault="2C1042CB" w:rsidP="4897C915">
      <w:pPr>
        <w:pStyle w:val="ListParagraph"/>
        <w:numPr>
          <w:ilvl w:val="0"/>
          <w:numId w:val="3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An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iOS device</w:t>
      </w:r>
      <w:r w:rsidRPr="4897C915">
        <w:rPr>
          <w:rFonts w:ascii="Segoe UI" w:eastAsia="Segoe UI" w:hAnsi="Segoe UI" w:cs="Segoe UI"/>
          <w:sz w:val="21"/>
          <w:szCs w:val="21"/>
        </w:rPr>
        <w:t xml:space="preserve"> (suspected coordinator / command node)</w:t>
      </w:r>
    </w:p>
    <w:p w14:paraId="14BF5C79" w14:textId="4E7B74BE" w:rsidR="2C1042CB" w:rsidRDefault="2C1042CB" w:rsidP="4897C915">
      <w:pPr>
        <w:pStyle w:val="ListParagraph"/>
        <w:numPr>
          <w:ilvl w:val="0"/>
          <w:numId w:val="3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SIM card</w:t>
      </w:r>
      <w:r w:rsidRPr="4897C915">
        <w:rPr>
          <w:rFonts w:ascii="Segoe UI" w:eastAsia="Segoe UI" w:hAnsi="Segoe UI" w:cs="Segoe UI"/>
          <w:sz w:val="21"/>
          <w:szCs w:val="21"/>
        </w:rPr>
        <w:t xml:space="preserve"> (potential subscriber identity pivot)</w:t>
      </w:r>
    </w:p>
    <w:p w14:paraId="63149743" w14:textId="14D2A9F7" w:rsidR="2C1042CB" w:rsidRDefault="2C1042CB" w:rsidP="4897C915">
      <w:pPr>
        <w:pStyle w:val="ListParagraph"/>
        <w:numPr>
          <w:ilvl w:val="0"/>
          <w:numId w:val="3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An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SD card</w:t>
      </w:r>
      <w:r w:rsidRPr="4897C915">
        <w:rPr>
          <w:rFonts w:ascii="Segoe UI" w:eastAsia="Segoe UI" w:hAnsi="Segoe UI" w:cs="Segoe UI"/>
          <w:sz w:val="21"/>
          <w:szCs w:val="21"/>
        </w:rPr>
        <w:t xml:space="preserve"> (possible staging or data transfer medium)</w:t>
      </w:r>
    </w:p>
    <w:p w14:paraId="492DE547" w14:textId="46A49F91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These devices represent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fragmented intelligence picture</w:t>
      </w:r>
      <w:r w:rsidRPr="4897C915">
        <w:rPr>
          <w:rFonts w:ascii="Segoe UI" w:eastAsia="Segoe UI" w:hAnsi="Segoe UI" w:cs="Segoe UI"/>
          <w:sz w:val="21"/>
          <w:szCs w:val="21"/>
        </w:rPr>
        <w:t>. No single source contains the full story.</w:t>
      </w:r>
    </w:p>
    <w:p w14:paraId="31FBC465" w14:textId="087A50B5" w:rsidR="2C1042CB" w:rsidRDefault="2C1042CB" w:rsidP="4897C915">
      <w:pPr>
        <w:pStyle w:val="Heading2"/>
        <w:spacing w:before="0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 xml:space="preserve">Mission Objective </w:t>
      </w:r>
    </w:p>
    <w:p w14:paraId="44609C4D" w14:textId="703858C7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Your team has been assigned as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Mobile Exploitation Cell (MEC)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4238B31F" w14:textId="73B09641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Your mission is to:</w:t>
      </w:r>
    </w:p>
    <w:p w14:paraId="3A11CD08" w14:textId="7FB2966F" w:rsidR="2C1042CB" w:rsidRDefault="2C1042CB" w:rsidP="4897C915">
      <w:pPr>
        <w:pStyle w:val="ListParagraph"/>
        <w:numPr>
          <w:ilvl w:val="0"/>
          <w:numId w:val="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Rapidly triage devices to identify operational relevance</w:t>
      </w:r>
    </w:p>
    <w:p w14:paraId="4F89E16C" w14:textId="0FFF51D3" w:rsidR="2C1042CB" w:rsidRDefault="2C1042CB" w:rsidP="4897C915">
      <w:pPr>
        <w:pStyle w:val="ListParagraph"/>
        <w:numPr>
          <w:ilvl w:val="0"/>
          <w:numId w:val="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Extract and correlate identifiers across all recovered media</w:t>
      </w:r>
    </w:p>
    <w:p w14:paraId="03ABE85B" w14:textId="730ABC88" w:rsidR="2C1042CB" w:rsidRDefault="2C1042CB" w:rsidP="4897C915">
      <w:pPr>
        <w:pStyle w:val="ListParagraph"/>
        <w:numPr>
          <w:ilvl w:val="0"/>
          <w:numId w:val="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Validate findings using defensible workflows</w:t>
      </w:r>
    </w:p>
    <w:p w14:paraId="09A92DC0" w14:textId="5BF5E904" w:rsidR="2C1042CB" w:rsidRDefault="2C1042CB" w:rsidP="4897C915">
      <w:pPr>
        <w:pStyle w:val="ListParagraph"/>
        <w:numPr>
          <w:ilvl w:val="0"/>
          <w:numId w:val="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Reconstruct the network’s activity pattern</w:t>
      </w:r>
    </w:p>
    <w:p w14:paraId="4F49DA38" w14:textId="3B02F656" w:rsidR="2C1042CB" w:rsidRDefault="2C1042CB" w:rsidP="4897C915">
      <w:pPr>
        <w:pStyle w:val="ListParagraph"/>
        <w:numPr>
          <w:ilvl w:val="0"/>
          <w:numId w:val="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Produce an intelligence brief for command decision-making</w:t>
      </w:r>
    </w:p>
    <w:p w14:paraId="7E4B953A" w14:textId="3A6BE5E8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01 — Initial Triage: Finding Signal in Noise</w:t>
      </w:r>
    </w:p>
    <w:p w14:paraId="2E147C13" w14:textId="6CB93FC8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3A759371" w14:textId="7B2AA727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 are operating under time pressure. Command needs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immediate indicators</w:t>
      </w:r>
      <w:r w:rsidRPr="4897C915">
        <w:rPr>
          <w:rFonts w:ascii="Segoe UI" w:eastAsia="Segoe UI" w:hAnsi="Segoe UI" w:cs="Segoe UI"/>
          <w:sz w:val="21"/>
          <w:szCs w:val="21"/>
        </w:rPr>
        <w:t>, not full forensic processing.</w:t>
      </w:r>
    </w:p>
    <w:p w14:paraId="43ACF7DC" w14:textId="34DE7338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Your first step is to determine:</w:t>
      </w:r>
    </w:p>
    <w:p w14:paraId="2A7583FE" w14:textId="50CFD6C4" w:rsidR="2C1042CB" w:rsidRDefault="2C1042CB" w:rsidP="4897C915">
      <w:pPr>
        <w:pStyle w:val="ListParagraph"/>
        <w:numPr>
          <w:ilvl w:val="0"/>
          <w:numId w:val="37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Whether the devices are relevant</w:t>
      </w:r>
    </w:p>
    <w:p w14:paraId="59A802DA" w14:textId="3DB7F698" w:rsidR="2C1042CB" w:rsidRDefault="2C1042CB" w:rsidP="4897C915">
      <w:pPr>
        <w:pStyle w:val="ListParagraph"/>
        <w:numPr>
          <w:ilvl w:val="0"/>
          <w:numId w:val="37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Whether they contain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known threat indicators</w:t>
      </w:r>
    </w:p>
    <w:p w14:paraId="28C146DE" w14:textId="299830E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The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UFED Triage tool</w:t>
      </w:r>
      <w:r w:rsidRPr="4897C915">
        <w:rPr>
          <w:rFonts w:ascii="Segoe UI" w:eastAsia="Segoe UI" w:hAnsi="Segoe UI" w:cs="Segoe UI"/>
          <w:sz w:val="21"/>
          <w:szCs w:val="21"/>
        </w:rPr>
        <w:t xml:space="preserve"> is your only authorized method at this stage.</w:t>
      </w:r>
    </w:p>
    <w:p w14:paraId="5F2B4D75" w14:textId="35F368D5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31CC173C" w14:textId="7B112924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are not investigating everything—you are:</w:t>
      </w:r>
    </w:p>
    <w:p w14:paraId="175D8F5E" w14:textId="1E308F6B" w:rsidR="2C1042CB" w:rsidRDefault="2C1042CB" w:rsidP="4897C915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Confirming presence of threat-linked data</w:t>
      </w:r>
    </w:p>
    <w:p w14:paraId="0A3357A4" w14:textId="7116FA4B" w:rsidR="2C1042CB" w:rsidRDefault="2C1042CB" w:rsidP="4897C915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Identifying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priority leads</w:t>
      </w:r>
    </w:p>
    <w:p w14:paraId="581E9FCC" w14:textId="552A66BD" w:rsidR="2C1042CB" w:rsidRDefault="2C1042CB" w:rsidP="4897C915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Establishing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direction for deeper collection</w:t>
      </w:r>
    </w:p>
    <w:p w14:paraId="51F51179" w14:textId="6EA7C171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5A7A12E4" w14:textId="7EB401D3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 confirm that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known identifiers exist within the dataset</w:t>
      </w:r>
      <w:r w:rsidRPr="4897C915">
        <w:rPr>
          <w:rFonts w:ascii="Segoe UI" w:eastAsia="Segoe UI" w:hAnsi="Segoe UI" w:cs="Segoe UI"/>
          <w:sz w:val="21"/>
          <w:szCs w:val="21"/>
        </w:rPr>
        <w:t>, proving the devices are operationally relevant.</w:t>
      </w:r>
    </w:p>
    <w:p w14:paraId="2F6A3086" w14:textId="4F7D43FF" w:rsidR="65996659" w:rsidRDefault="65996659" w:rsidP="4897C915">
      <w:pPr>
        <w:spacing w:after="0" w:line="240" w:lineRule="auto"/>
      </w:pPr>
      <w:r w:rsidRPr="4897C915">
        <w:rPr>
          <w:rStyle w:val="Heading2Char"/>
        </w:rPr>
        <w:t>FLAG 01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 Triage is validated as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mission-critical capability</w:t>
      </w:r>
      <w:r w:rsidRPr="4897C915">
        <w:rPr>
          <w:rFonts w:ascii="Segoe UI" w:eastAsia="Segoe UI" w:hAnsi="Segoe UI" w:cs="Segoe UI"/>
          <w:sz w:val="21"/>
          <w:szCs w:val="21"/>
        </w:rPr>
        <w:t xml:space="preserve"> because it enables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rapid prioritization of actionable intelligence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4E003822" w14:textId="53262FF2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02 — Device Attribution: Who Owns the Device</w:t>
      </w:r>
    </w:p>
    <w:p w14:paraId="70A62270" w14:textId="1B6EBA04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05F226F5" w14:textId="6EFED161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With relevance confirmed, command now needs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attribution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2AD5236F" w14:textId="678005ED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must establish:</w:t>
      </w:r>
    </w:p>
    <w:p w14:paraId="6435C2CA" w14:textId="5C034328" w:rsidR="2C1042CB" w:rsidRDefault="2C1042CB" w:rsidP="4897C915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Who used the device</w:t>
      </w:r>
    </w:p>
    <w:p w14:paraId="5C8C224B" w14:textId="5166455D" w:rsidR="2C1042CB" w:rsidRDefault="2C1042CB" w:rsidP="4897C915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What kind of device it is</w:t>
      </w:r>
    </w:p>
    <w:p w14:paraId="74285A94" w14:textId="4460133D" w:rsidR="2C1042CB" w:rsidRDefault="2C1042CB" w:rsidP="4897C915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Whether it can be tied to known actors</w:t>
      </w:r>
    </w:p>
    <w:p w14:paraId="3F97AFD2" w14:textId="76488036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 access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QuickView</w:t>
      </w:r>
      <w:r w:rsidRPr="4897C915">
        <w:rPr>
          <w:rFonts w:ascii="Segoe UI" w:eastAsia="Segoe UI" w:hAnsi="Segoe UI" w:cs="Segoe UI"/>
          <w:sz w:val="21"/>
          <w:szCs w:val="21"/>
        </w:rPr>
        <w:t xml:space="preserve"> to extract core identifiers.</w:t>
      </w:r>
    </w:p>
    <w:p w14:paraId="6646F01B" w14:textId="1B7D83B4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48EB6945" w14:textId="3CB872C5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This step determines:</w:t>
      </w:r>
    </w:p>
    <w:p w14:paraId="3AA02648" w14:textId="77E9A05C" w:rsidR="2C1042CB" w:rsidRDefault="2C1042CB" w:rsidP="4897C915">
      <w:pPr>
        <w:pStyle w:val="ListParagraph"/>
        <w:numPr>
          <w:ilvl w:val="0"/>
          <w:numId w:val="2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Jurisdiction</w:t>
      </w:r>
    </w:p>
    <w:p w14:paraId="46034426" w14:textId="2F6C9B9D" w:rsidR="2C1042CB" w:rsidRDefault="2C1042CB" w:rsidP="4897C915">
      <w:pPr>
        <w:pStyle w:val="ListParagraph"/>
        <w:numPr>
          <w:ilvl w:val="0"/>
          <w:numId w:val="2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Priority level</w:t>
      </w:r>
    </w:p>
    <w:p w14:paraId="5C58CEA3" w14:textId="48A70BA8" w:rsidR="2C1042CB" w:rsidRDefault="2C1042CB" w:rsidP="4897C915">
      <w:pPr>
        <w:pStyle w:val="ListParagraph"/>
        <w:numPr>
          <w:ilvl w:val="0"/>
          <w:numId w:val="2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Investigative direction</w:t>
      </w:r>
    </w:p>
    <w:p w14:paraId="3E16E394" w14:textId="6068BCBB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2D69DB05" w14:textId="5F3EE81E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now have:</w:t>
      </w:r>
    </w:p>
    <w:p w14:paraId="2A96DF37" w14:textId="6140B97B" w:rsidR="2C1042CB" w:rsidRDefault="2C1042CB" w:rsidP="4897C915">
      <w:pPr>
        <w:pStyle w:val="ListParagraph"/>
        <w:numPr>
          <w:ilvl w:val="0"/>
          <w:numId w:val="1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Device identity (IMEI, model)</w:t>
      </w:r>
    </w:p>
    <w:p w14:paraId="7882FB69" w14:textId="57B95F51" w:rsidR="2C1042CB" w:rsidRDefault="2C1042CB" w:rsidP="4897C915">
      <w:pPr>
        <w:pStyle w:val="ListParagraph"/>
        <w:numPr>
          <w:ilvl w:val="0"/>
          <w:numId w:val="1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User association (account identifier)</w:t>
      </w:r>
    </w:p>
    <w:p w14:paraId="76BA58EF" w14:textId="673A70FB" w:rsidR="2C1042CB" w:rsidRDefault="2C1042CB" w:rsidP="4897C915">
      <w:pPr>
        <w:pStyle w:val="ListParagraph"/>
        <w:numPr>
          <w:ilvl w:val="0"/>
          <w:numId w:val="14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Environment context (Wi-Fi networks, usage)</w:t>
      </w:r>
    </w:p>
    <w:p w14:paraId="4A1C59A3" w14:textId="3A4D14FA" w:rsidR="2C1042CB" w:rsidRDefault="2C1042CB" w:rsidP="4897C915">
      <w:pPr>
        <w:spacing w:before="210" w:after="210" w:line="240" w:lineRule="auto"/>
      </w:pPr>
      <w:r w:rsidRPr="4897C915">
        <w:rPr>
          <w:rStyle w:val="Heading2Char"/>
        </w:rPr>
        <w:t>FLAG 02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>The device is now uniquely identifiable and traceable across the operation.</w:t>
      </w:r>
    </w:p>
    <w:p w14:paraId="18C3F53D" w14:textId="7F0E750F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03 — SIM Exploitation: Uncovering the Subscriber</w:t>
      </w:r>
    </w:p>
    <w:p w14:paraId="77D8034E" w14:textId="35F7CC43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49AFCBA6" w14:textId="52794FA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The SIM card may reveal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true identity behind the device use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48DDBBD4" w14:textId="4528679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Even if the device is wiped or rotated:</w:t>
      </w:r>
    </w:p>
    <w:p w14:paraId="3EB9EC63" w14:textId="2A460CDF" w:rsidR="2C1042CB" w:rsidRDefault="2C1042CB" w:rsidP="4897C915">
      <w:pPr>
        <w:pStyle w:val="ListParagraph"/>
        <w:numPr>
          <w:ilvl w:val="0"/>
          <w:numId w:val="26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The SIM may contain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subscriber-level intelligence</w:t>
      </w:r>
    </w:p>
    <w:p w14:paraId="673D6C6F" w14:textId="163150C5" w:rsidR="2C1042CB" w:rsidRDefault="2C1042CB" w:rsidP="4897C915">
      <w:pPr>
        <w:pStyle w:val="ListParagraph"/>
        <w:numPr>
          <w:ilvl w:val="0"/>
          <w:numId w:val="26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It can link the device to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real-world network</w:t>
      </w:r>
    </w:p>
    <w:p w14:paraId="0FF43E95" w14:textId="332531CB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035CEB53" w14:textId="6A100773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SIM data enables:</w:t>
      </w:r>
    </w:p>
    <w:p w14:paraId="7A6A532F" w14:textId="08F29E6E" w:rsidR="2C1042CB" w:rsidRDefault="2C1042CB" w:rsidP="4897C915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Identity linkage</w:t>
      </w:r>
    </w:p>
    <w:p w14:paraId="043B6F9C" w14:textId="739C78D8" w:rsidR="2C1042CB" w:rsidRDefault="2C1042CB" w:rsidP="4897C915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Cross-device correlation</w:t>
      </w:r>
    </w:p>
    <w:p w14:paraId="18B6529C" w14:textId="528F1F13" w:rsidR="2C1042CB" w:rsidRDefault="2C1042CB" w:rsidP="4897C915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Network expansion</w:t>
      </w:r>
    </w:p>
    <w:p w14:paraId="2C3EAC4E" w14:textId="43FE2A45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720B3493" w14:textId="5BF69E20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identify:</w:t>
      </w:r>
    </w:p>
    <w:p w14:paraId="2772C9BF" w14:textId="326CE3FE" w:rsidR="2C1042CB" w:rsidRDefault="2C1042CB" w:rsidP="4897C915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Subscriber identifiers (IMSI, ICCID)</w:t>
      </w:r>
    </w:p>
    <w:p w14:paraId="70893907" w14:textId="23FBF0A1" w:rsidR="2C1042CB" w:rsidRDefault="2C1042CB" w:rsidP="4897C915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Contacts tied to the SIM</w:t>
      </w:r>
    </w:p>
    <w:p w14:paraId="316E1619" w14:textId="5A1987AA" w:rsidR="2C1042CB" w:rsidRDefault="2C1042CB" w:rsidP="4897C915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Phone numbers that reappear elsewhere</w:t>
      </w:r>
    </w:p>
    <w:p w14:paraId="62B9CF23" w14:textId="4D628692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03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 You now have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persistent identity marker</w:t>
      </w:r>
      <w:r w:rsidRPr="4897C915">
        <w:rPr>
          <w:rFonts w:ascii="Segoe UI" w:eastAsia="Segoe UI" w:hAnsi="Segoe UI" w:cs="Segoe UI"/>
          <w:sz w:val="21"/>
          <w:szCs w:val="21"/>
        </w:rPr>
        <w:t xml:space="preserve"> that survives device changes.</w:t>
      </w:r>
    </w:p>
    <w:p w14:paraId="6AFB672A" w14:textId="03BCF2F7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04 — External Media: Hidden Data Movement</w:t>
      </w:r>
    </w:p>
    <w:p w14:paraId="2576A5EA" w14:textId="61DD8FEF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7E71A14D" w14:textId="145AEFD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The SD card suggests that the actor may be:</w:t>
      </w:r>
    </w:p>
    <w:p w14:paraId="270AF3DF" w14:textId="1FB7E9BD" w:rsidR="2C1042CB" w:rsidRDefault="2C1042CB" w:rsidP="4897C915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Moving data offline</w:t>
      </w:r>
    </w:p>
    <w:p w14:paraId="5D0E8C34" w14:textId="62EC24B8" w:rsidR="2C1042CB" w:rsidRDefault="2C1042CB" w:rsidP="4897C915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Staging content</w:t>
      </w:r>
    </w:p>
    <w:p w14:paraId="5DB169FD" w14:textId="30EE9DBA" w:rsidR="2C1042CB" w:rsidRDefault="2C1042CB" w:rsidP="4897C915">
      <w:pPr>
        <w:pStyle w:val="ListParagraph"/>
        <w:numPr>
          <w:ilvl w:val="0"/>
          <w:numId w:val="16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Avoiding detection</w:t>
      </w:r>
    </w:p>
    <w:p w14:paraId="46AD64C3" w14:textId="67250E50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This may contain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material not present on the device itself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69E59EEA" w14:textId="533E70B0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037060CB" w14:textId="0FD14D09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External media is often used for:</w:t>
      </w:r>
    </w:p>
    <w:p w14:paraId="5A5B913C" w14:textId="6DB7774E" w:rsidR="2C1042CB" w:rsidRDefault="2C1042CB" w:rsidP="4897C915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Data transfer</w:t>
      </w:r>
    </w:p>
    <w:p w14:paraId="2D44AFEE" w14:textId="07A4F52D" w:rsidR="2C1042CB" w:rsidRDefault="2C1042CB" w:rsidP="4897C915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Obfuscation</w:t>
      </w:r>
    </w:p>
    <w:p w14:paraId="4C2259EA" w14:textId="118E8A5D" w:rsidR="2C1042CB" w:rsidRDefault="2C1042CB" w:rsidP="4897C915">
      <w:pPr>
        <w:pStyle w:val="ListParagraph"/>
        <w:numPr>
          <w:ilvl w:val="0"/>
          <w:numId w:val="29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Temporary storage of sensitive content</w:t>
      </w:r>
    </w:p>
    <w:p w14:paraId="3CA9C8BE" w14:textId="2D636C5E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191E3DFB" w14:textId="3AC148D4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discover:</w:t>
      </w:r>
    </w:p>
    <w:p w14:paraId="276E3738" w14:textId="03AC212D" w:rsidR="2C1042CB" w:rsidRDefault="2C1042CB" w:rsidP="4897C915">
      <w:pPr>
        <w:pStyle w:val="ListParagraph"/>
        <w:numPr>
          <w:ilvl w:val="0"/>
          <w:numId w:val="3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Files tied to operational activity</w:t>
      </w:r>
    </w:p>
    <w:p w14:paraId="768EA892" w14:textId="384AAD97" w:rsidR="2C1042CB" w:rsidRDefault="2C1042CB" w:rsidP="4897C915">
      <w:pPr>
        <w:pStyle w:val="ListParagraph"/>
        <w:numPr>
          <w:ilvl w:val="0"/>
          <w:numId w:val="3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Timestamps that align with events</w:t>
      </w:r>
    </w:p>
    <w:p w14:paraId="32176F0A" w14:textId="39316EEF" w:rsidR="2C1042CB" w:rsidRDefault="2C1042CB" w:rsidP="4897C915">
      <w:pPr>
        <w:pStyle w:val="ListParagraph"/>
        <w:numPr>
          <w:ilvl w:val="0"/>
          <w:numId w:val="3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Indicators linking storage to device behavior</w:t>
      </w:r>
    </w:p>
    <w:p w14:paraId="1706CC06" w14:textId="69149D95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04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 You identify how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data moves within the network</w:t>
      </w:r>
      <w:r w:rsidRPr="4897C915">
        <w:rPr>
          <w:rFonts w:ascii="Segoe UI" w:eastAsia="Segoe UI" w:hAnsi="Segoe UI" w:cs="Segoe UI"/>
          <w:sz w:val="21"/>
          <w:szCs w:val="21"/>
        </w:rPr>
        <w:t>, not just who is involved.</w:t>
      </w:r>
    </w:p>
    <w:p w14:paraId="3A7F52A3" w14:textId="518E9A51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05 — Android Device: Field-Level Activity</w:t>
      </w:r>
    </w:p>
    <w:p w14:paraId="7B4C887C" w14:textId="5E8A202A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24AB25DA" w14:textId="3E3B14A2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The Android device represents the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operational edge</w:t>
      </w:r>
      <w:r w:rsidRPr="4897C915">
        <w:rPr>
          <w:rFonts w:ascii="Segoe UI" w:eastAsia="Segoe UI" w:hAnsi="Segoe UI" w:cs="Segoe UI"/>
          <w:sz w:val="21"/>
          <w:szCs w:val="21"/>
        </w:rPr>
        <w:t xml:space="preserve"> of the network.</w:t>
      </w:r>
    </w:p>
    <w:p w14:paraId="2BC971D6" w14:textId="52A0D2EC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This is where:</w:t>
      </w:r>
    </w:p>
    <w:p w14:paraId="6E48FAE1" w14:textId="2A627476" w:rsidR="2C1042CB" w:rsidRDefault="2C1042CB" w:rsidP="4897C915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Communications occur</w:t>
      </w:r>
    </w:p>
    <w:p w14:paraId="0CED3AE8" w14:textId="3F565878" w:rsidR="2C1042CB" w:rsidRDefault="2C1042CB" w:rsidP="4897C915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Instructions are received</w:t>
      </w:r>
    </w:p>
    <w:p w14:paraId="2564A54C" w14:textId="283A16C3" w:rsidR="2C1042CB" w:rsidRDefault="2C1042CB" w:rsidP="4897C915">
      <w:pPr>
        <w:pStyle w:val="ListParagraph"/>
        <w:numPr>
          <w:ilvl w:val="0"/>
          <w:numId w:val="13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Execution happens</w:t>
      </w:r>
    </w:p>
    <w:p w14:paraId="76CECD82" w14:textId="1BB7B20A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29F8FC06" w14:textId="058457AD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are reconstructing:</w:t>
      </w:r>
    </w:p>
    <w:p w14:paraId="51D38EB0" w14:textId="70DEC829" w:rsidR="2C1042CB" w:rsidRDefault="2C1042CB" w:rsidP="4897C915">
      <w:pPr>
        <w:pStyle w:val="ListParagraph"/>
        <w:numPr>
          <w:ilvl w:val="0"/>
          <w:numId w:val="3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Communications</w:t>
      </w:r>
    </w:p>
    <w:p w14:paraId="0C6D5DD1" w14:textId="033F488D" w:rsidR="2C1042CB" w:rsidRDefault="2C1042CB" w:rsidP="4897C915">
      <w:pPr>
        <w:pStyle w:val="ListParagraph"/>
        <w:numPr>
          <w:ilvl w:val="0"/>
          <w:numId w:val="3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Contact patterns</w:t>
      </w:r>
    </w:p>
    <w:p w14:paraId="311BF649" w14:textId="57F84F6A" w:rsidR="2C1042CB" w:rsidRDefault="2C1042CB" w:rsidP="4897C915">
      <w:pPr>
        <w:pStyle w:val="ListParagraph"/>
        <w:numPr>
          <w:ilvl w:val="0"/>
          <w:numId w:val="3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Activity history</w:t>
      </w:r>
    </w:p>
    <w:p w14:paraId="71A11B8F" w14:textId="0FCFBB3E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00410571" w14:textId="22D21405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extract:</w:t>
      </w:r>
    </w:p>
    <w:p w14:paraId="316DF428" w14:textId="330F00EB" w:rsidR="2C1042CB" w:rsidRDefault="2C1042CB" w:rsidP="4897C915">
      <w:pPr>
        <w:pStyle w:val="ListParagraph"/>
        <w:numPr>
          <w:ilvl w:val="0"/>
          <w:numId w:val="1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Messaging indicators</w:t>
      </w:r>
    </w:p>
    <w:p w14:paraId="02EAFC43" w14:textId="4138C0D8" w:rsidR="2C1042CB" w:rsidRDefault="2C1042CB" w:rsidP="4897C915">
      <w:pPr>
        <w:pStyle w:val="ListParagraph"/>
        <w:numPr>
          <w:ilvl w:val="0"/>
          <w:numId w:val="1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Contact relationships</w:t>
      </w:r>
    </w:p>
    <w:p w14:paraId="328FFB9C" w14:textId="316F9BF9" w:rsidR="2C1042CB" w:rsidRDefault="2C1042CB" w:rsidP="4897C915">
      <w:pPr>
        <w:pStyle w:val="ListParagraph"/>
        <w:numPr>
          <w:ilvl w:val="0"/>
          <w:numId w:val="1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Call logs tied to SIM data</w:t>
      </w:r>
    </w:p>
    <w:p w14:paraId="087AE05E" w14:textId="269AD19F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05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You confirm the Android device is an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active participant in network operations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574BA025" w14:textId="22AD1893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06 — iOS Device: Command Node</w:t>
      </w:r>
    </w:p>
    <w:p w14:paraId="32DF96EB" w14:textId="46174D0F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5931E0E1" w14:textId="08490116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The iOS device is believed to be the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coordination hub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3BA2099B" w14:textId="77EEDA6B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Unlike the Android:</w:t>
      </w:r>
    </w:p>
    <w:p w14:paraId="6D04659D" w14:textId="5CB36E35" w:rsidR="2C1042CB" w:rsidRDefault="2C1042CB" w:rsidP="4897C915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It may contain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planning-level data</w:t>
      </w:r>
    </w:p>
    <w:p w14:paraId="2C0F6D57" w14:textId="12801021" w:rsidR="2C1042CB" w:rsidRDefault="2C1042CB" w:rsidP="4897C915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More persistent records</w:t>
      </w:r>
    </w:p>
    <w:p w14:paraId="777A5DF2" w14:textId="20325E6F" w:rsidR="2C1042CB" w:rsidRDefault="2C1042CB" w:rsidP="4897C915">
      <w:pPr>
        <w:pStyle w:val="ListParagraph"/>
        <w:numPr>
          <w:ilvl w:val="0"/>
          <w:numId w:val="30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Higher-level coordination artifacts</w:t>
      </w:r>
    </w:p>
    <w:p w14:paraId="1A5D76AA" w14:textId="131A8DDD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25164D61" w14:textId="6E884F19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 must extract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maximum data depth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6EA3E086" w14:textId="1C2E9F68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32DA9A33" w14:textId="3186BE17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uncover:</w:t>
      </w:r>
    </w:p>
    <w:p w14:paraId="7556297F" w14:textId="6E015DEC" w:rsidR="2C1042CB" w:rsidRDefault="2C1042CB" w:rsidP="4897C915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Application-level coordination artifacts</w:t>
      </w:r>
    </w:p>
    <w:p w14:paraId="087C6EDF" w14:textId="13E79EB7" w:rsidR="2C1042CB" w:rsidRDefault="2C1042CB" w:rsidP="4897C915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File system data indicating planning</w:t>
      </w:r>
    </w:p>
    <w:p w14:paraId="749B0A91" w14:textId="2C314E39" w:rsidR="2C1042CB" w:rsidRDefault="2C1042CB" w:rsidP="4897C915">
      <w:pPr>
        <w:pStyle w:val="ListParagraph"/>
        <w:numPr>
          <w:ilvl w:val="0"/>
          <w:numId w:val="2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Overlap with Android identifiers</w:t>
      </w:r>
    </w:p>
    <w:p w14:paraId="473492A8" w14:textId="6A51AEAF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06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You confirm the iOS device as the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central coordination point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5100E73E" w14:textId="6A032568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Mission 07 — Verification &amp; Validation: Can You Defend It?</w:t>
      </w:r>
    </w:p>
    <w:p w14:paraId="7B6828DE" w14:textId="3888CA44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0A8A92C4" w14:textId="47F13818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Command does not act on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unverified intelligence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357340A1" w14:textId="097AF2CE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Every claim must be:</w:t>
      </w:r>
    </w:p>
    <w:p w14:paraId="039636DA" w14:textId="3AC221C3" w:rsidR="2C1042CB" w:rsidRDefault="2C1042CB" w:rsidP="4897C915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Corroborated</w:t>
      </w:r>
    </w:p>
    <w:p w14:paraId="0F0BB1C7" w14:textId="7745538A" w:rsidR="2C1042CB" w:rsidRDefault="2C1042CB" w:rsidP="4897C915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Reproducible</w:t>
      </w:r>
    </w:p>
    <w:p w14:paraId="08284C36" w14:textId="07D61CC5" w:rsidR="2C1042CB" w:rsidRDefault="2C1042CB" w:rsidP="4897C915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Defensible</w:t>
      </w:r>
    </w:p>
    <w:p w14:paraId="7ECC5B56" w14:textId="475CBABC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166DE8D5" w14:textId="162629F5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must show:</w:t>
      </w:r>
    </w:p>
    <w:p w14:paraId="20F07C4A" w14:textId="3765E066" w:rsidR="2C1042CB" w:rsidRDefault="2C1042CB" w:rsidP="4897C915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The same data exists in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multiple UFED views</w:t>
      </w:r>
    </w:p>
    <w:p w14:paraId="11A94B29" w14:textId="70CBED32" w:rsidR="2C1042CB" w:rsidRDefault="2C1042CB" w:rsidP="4897C915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Integrity is preserved (hashing)</w:t>
      </w:r>
    </w:p>
    <w:p w14:paraId="2DFBB1FA" w14:textId="24F5DD9A" w:rsidR="2C1042CB" w:rsidRDefault="2C1042CB" w:rsidP="4897C915">
      <w:pPr>
        <w:pStyle w:val="ListParagraph"/>
        <w:numPr>
          <w:ilvl w:val="0"/>
          <w:numId w:val="2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Evidence is not isolated</w:t>
      </w:r>
    </w:p>
    <w:p w14:paraId="3159C359" w14:textId="03773617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5EA41B84" w14:textId="3ADD8346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establish:</w:t>
      </w:r>
    </w:p>
    <w:p w14:paraId="11E73E07" w14:textId="605D6117" w:rsidR="2C1042CB" w:rsidRDefault="2C1042CB" w:rsidP="4897C915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Cross-evidence validation</w:t>
      </w:r>
    </w:p>
    <w:p w14:paraId="56F5D315" w14:textId="773789A6" w:rsidR="2C1042CB" w:rsidRDefault="2C1042CB" w:rsidP="4897C915">
      <w:pPr>
        <w:pStyle w:val="ListParagraph"/>
        <w:numPr>
          <w:ilvl w:val="0"/>
          <w:numId w:val="23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Confidence in findings</w:t>
      </w:r>
    </w:p>
    <w:p w14:paraId="61975BAA" w14:textId="20651369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07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 Your findings meet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evidentiary standards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4CDDA660" w14:textId="7B0586AF" w:rsidR="4897C915" w:rsidRDefault="4897C915" w:rsidP="4897C915">
      <w:pPr>
        <w:spacing w:after="0" w:line="240" w:lineRule="auto"/>
      </w:pPr>
    </w:p>
    <w:p w14:paraId="2F4E9140" w14:textId="1F158D84" w:rsidR="2C1042CB" w:rsidRDefault="2C1042CB" w:rsidP="4897C915">
      <w:pPr>
        <w:pStyle w:val="Heading2"/>
        <w:spacing w:before="261" w:after="261" w:line="240" w:lineRule="auto"/>
      </w:pPr>
      <w:r w:rsidRPr="4897C915">
        <w:rPr>
          <w:rFonts w:ascii="Segoe UI" w:eastAsia="Segoe UI" w:hAnsi="Segoe UI" w:cs="Segoe UI"/>
          <w:sz w:val="31"/>
          <w:szCs w:val="31"/>
        </w:rPr>
        <w:t>Final Phase — Rapid Intelligence Briefing</w:t>
      </w:r>
    </w:p>
    <w:p w14:paraId="3D30D4F3" w14:textId="5DA3436F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</w:t>
      </w:r>
    </w:p>
    <w:p w14:paraId="2A09301C" w14:textId="34E1CBFA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Time is up.</w:t>
      </w:r>
    </w:p>
    <w:p w14:paraId="482C6FD4" w14:textId="6F3E905E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Command needs:</w:t>
      </w:r>
    </w:p>
    <w:p w14:paraId="1EC618C2" w14:textId="4F78D2DE" w:rsidR="2C1042CB" w:rsidRDefault="2C1042CB" w:rsidP="4897C91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clear operational picture</w:t>
      </w:r>
    </w:p>
    <w:p w14:paraId="02B62F3E" w14:textId="7805AFD6" w:rsidR="2C1042CB" w:rsidRDefault="2C1042CB" w:rsidP="4897C91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Immediate understanding of the threat</w:t>
      </w:r>
    </w:p>
    <w:p w14:paraId="15F7D203" w14:textId="4B502E42" w:rsidR="2C1042CB" w:rsidRDefault="2C1042CB" w:rsidP="4897C91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Actionable next steps</w:t>
      </w:r>
    </w:p>
    <w:p w14:paraId="4E107910" w14:textId="39C8E06C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Operational Reality</w:t>
      </w:r>
    </w:p>
    <w:p w14:paraId="7B493B68" w14:textId="5A33D777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>You must synthesize:</w:t>
      </w:r>
    </w:p>
    <w:p w14:paraId="62D31A24" w14:textId="449CF767" w:rsidR="2C1042CB" w:rsidRDefault="2C1042CB" w:rsidP="4897C915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Who (actors)</w:t>
      </w:r>
    </w:p>
    <w:p w14:paraId="439EDD9A" w14:textId="2A4CC38B" w:rsidR="2C1042CB" w:rsidRDefault="2C1042CB" w:rsidP="4897C915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What (activity)</w:t>
      </w:r>
    </w:p>
    <w:p w14:paraId="6F344C20" w14:textId="58509723" w:rsidR="2C1042CB" w:rsidRDefault="2C1042CB" w:rsidP="4897C915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Where (location)</w:t>
      </w:r>
    </w:p>
    <w:p w14:paraId="372870FC" w14:textId="12C2C541" w:rsidR="2C1042CB" w:rsidRDefault="2C1042CB" w:rsidP="4897C915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When (timeline)</w:t>
      </w:r>
    </w:p>
    <w:p w14:paraId="16EAD42A" w14:textId="1A50E6C6" w:rsidR="2C1042CB" w:rsidRDefault="2C1042CB" w:rsidP="4897C915">
      <w:pPr>
        <w:pStyle w:val="Heading3"/>
        <w:spacing w:before="246" w:after="246" w:line="240" w:lineRule="auto"/>
      </w:pPr>
      <w:r w:rsidRPr="4897C915">
        <w:rPr>
          <w:rFonts w:ascii="Segoe UI" w:eastAsia="Segoe UI" w:hAnsi="Segoe UI" w:cs="Segoe UI"/>
          <w:sz w:val="24"/>
          <w:szCs w:val="24"/>
        </w:rPr>
        <w:t>Narrative Outcome</w:t>
      </w:r>
    </w:p>
    <w:p w14:paraId="38781555" w14:textId="5715D503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You deliver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defensible intelligence assessment</w:t>
      </w:r>
      <w:r w:rsidRPr="4897C915">
        <w:rPr>
          <w:rFonts w:ascii="Segoe UI" w:eastAsia="Segoe UI" w:hAnsi="Segoe UI" w:cs="Segoe UI"/>
          <w:sz w:val="21"/>
          <w:szCs w:val="21"/>
        </w:rPr>
        <w:t>.</w:t>
      </w:r>
    </w:p>
    <w:p w14:paraId="70E12DBF" w14:textId="2B648324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b/>
          <w:bCs/>
          <w:sz w:val="21"/>
          <w:szCs w:val="21"/>
        </w:rPr>
        <w:t>FLAG 08 Meaning</w:t>
      </w:r>
      <w:r>
        <w:br/>
      </w:r>
      <w:r w:rsidRPr="4897C915">
        <w:rPr>
          <w:rFonts w:ascii="Segoe UI" w:eastAsia="Segoe UI" w:hAnsi="Segoe UI" w:cs="Segoe UI"/>
          <w:sz w:val="21"/>
          <w:szCs w:val="21"/>
        </w:rPr>
        <w:t xml:space="preserve"> You transition from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data extractor → operational analyst</w:t>
      </w:r>
    </w:p>
    <w:p w14:paraId="375084DB" w14:textId="0D399717" w:rsidR="2C1042CB" w:rsidRDefault="2C1042CB" w:rsidP="4897C915">
      <w:pPr>
        <w:pStyle w:val="Heading1"/>
        <w:spacing w:before="281" w:after="281" w:line="240" w:lineRule="auto"/>
      </w:pPr>
      <w:r w:rsidRPr="4897C915">
        <w:rPr>
          <w:rFonts w:ascii="Segoe UI" w:eastAsia="Segoe UI" w:hAnsi="Segoe UI" w:cs="Segoe UI"/>
          <w:sz w:val="42"/>
          <w:szCs w:val="42"/>
        </w:rPr>
        <w:t>Narrative Closure</w:t>
      </w:r>
    </w:p>
    <w:p w14:paraId="64263021" w14:textId="701DBFF3" w:rsidR="2C1042CB" w:rsidRDefault="2C1042CB" w:rsidP="4897C915">
      <w:pPr>
        <w:spacing w:before="210" w:after="210" w:line="240" w:lineRule="auto"/>
      </w:pPr>
      <w:r w:rsidRPr="4897C915">
        <w:rPr>
          <w:rFonts w:ascii="Segoe UI" w:eastAsia="Segoe UI" w:hAnsi="Segoe UI" w:cs="Segoe UI"/>
          <w:sz w:val="21"/>
          <w:szCs w:val="21"/>
        </w:rPr>
        <w:t xml:space="preserve">At the conclusion of </w:t>
      </w:r>
      <w:r w:rsidR="4A7CEDE9" w:rsidRPr="4897C915">
        <w:rPr>
          <w:rFonts w:ascii="Segoe UI" w:eastAsia="Segoe UI" w:hAnsi="Segoe UI" w:cs="Segoe UI"/>
          <w:sz w:val="21"/>
          <w:szCs w:val="21"/>
        </w:rPr>
        <w:t>the CTF</w:t>
      </w:r>
      <w:r w:rsidRPr="4897C915">
        <w:rPr>
          <w:rFonts w:ascii="Segoe UI" w:eastAsia="Segoe UI" w:hAnsi="Segoe UI" w:cs="Segoe UI"/>
          <w:sz w:val="21"/>
          <w:szCs w:val="21"/>
        </w:rPr>
        <w:t>:</w:t>
      </w:r>
    </w:p>
    <w:p w14:paraId="13149946" w14:textId="13B08273" w:rsidR="2C1042CB" w:rsidRDefault="2C1042CB" w:rsidP="4897C915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The fragmented dataset has been transformed into a </w:t>
      </w:r>
      <w:r w:rsidRPr="4897C915">
        <w:rPr>
          <w:rFonts w:ascii="Segoe UI" w:eastAsia="Segoe UI" w:hAnsi="Segoe UI" w:cs="Segoe UI"/>
          <w:b/>
          <w:bCs/>
          <w:sz w:val="21"/>
          <w:szCs w:val="21"/>
        </w:rPr>
        <w:t>coherent intelligence picture</w:t>
      </w:r>
    </w:p>
    <w:p w14:paraId="29F8469B" w14:textId="758E77B9" w:rsidR="2C1042CB" w:rsidRDefault="2C1042CB" w:rsidP="4897C915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The network’s activity is understood across: </w:t>
      </w:r>
    </w:p>
    <w:p w14:paraId="5D28F55E" w14:textId="11EE4576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Devices</w:t>
      </w:r>
    </w:p>
    <w:p w14:paraId="141BD2CB" w14:textId="07862EAD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Identities</w:t>
      </w:r>
    </w:p>
    <w:p w14:paraId="646EB3E2" w14:textId="3C705DD0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Locations</w:t>
      </w:r>
    </w:p>
    <w:p w14:paraId="5BE885DC" w14:textId="29DA8FA1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Time</w:t>
      </w:r>
    </w:p>
    <w:p w14:paraId="30D6C5D6" w14:textId="63E6AF78" w:rsidR="2C1042CB" w:rsidRDefault="2C1042CB" w:rsidP="4897C915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 xml:space="preserve">Command now has the information needed to: </w:t>
      </w:r>
    </w:p>
    <w:p w14:paraId="478A4C34" w14:textId="418BFFC3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Monitor</w:t>
      </w:r>
    </w:p>
    <w:p w14:paraId="012CAA75" w14:textId="322322C8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Interdict</w:t>
      </w:r>
    </w:p>
    <w:p w14:paraId="3E667F99" w14:textId="7A5EFFA2" w:rsidR="2C1042CB" w:rsidRDefault="2C1042CB" w:rsidP="4897C915">
      <w:pPr>
        <w:pStyle w:val="ListParagraph"/>
        <w:numPr>
          <w:ilvl w:val="1"/>
          <w:numId w:val="18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4897C915">
        <w:rPr>
          <w:rFonts w:ascii="Segoe UI" w:eastAsia="Segoe UI" w:hAnsi="Segoe UI" w:cs="Segoe UI"/>
          <w:sz w:val="21"/>
          <w:szCs w:val="21"/>
        </w:rPr>
        <w:t>Act</w:t>
      </w:r>
    </w:p>
    <w:p w14:paraId="0FD4DBC8" w14:textId="4A9249B5" w:rsidR="4897C915" w:rsidRDefault="4897C915" w:rsidP="4897C915">
      <w:pPr>
        <w:spacing w:line="240" w:lineRule="auto"/>
      </w:pPr>
    </w:p>
    <w:sectPr w:rsidR="4897C915" w:rsidSect="00034616">
      <w:pgSz w:w="12240" w:h="15840"/>
      <w:pgMar w:top="81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935E3"/>
    <w:multiLevelType w:val="hybridMultilevel"/>
    <w:tmpl w:val="FFFFFFFF"/>
    <w:lvl w:ilvl="0" w:tplc="81CC0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ED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40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48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27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89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A6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08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67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0A3AD"/>
    <w:multiLevelType w:val="hybridMultilevel"/>
    <w:tmpl w:val="FFFFFFFF"/>
    <w:lvl w:ilvl="0" w:tplc="CC2A0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6B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BC3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84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08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A2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D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0F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69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1214E"/>
    <w:multiLevelType w:val="hybridMultilevel"/>
    <w:tmpl w:val="FFFFFFFF"/>
    <w:lvl w:ilvl="0" w:tplc="07989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0E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806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F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82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85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06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01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DC2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C3275"/>
    <w:multiLevelType w:val="hybridMultilevel"/>
    <w:tmpl w:val="FFFFFFFF"/>
    <w:lvl w:ilvl="0" w:tplc="919A63D0">
      <w:start w:val="1"/>
      <w:numFmt w:val="decimal"/>
      <w:lvlText w:val="%1."/>
      <w:lvlJc w:val="left"/>
      <w:pPr>
        <w:ind w:left="720" w:hanging="360"/>
      </w:pPr>
    </w:lvl>
    <w:lvl w:ilvl="1" w:tplc="9F4CB07C">
      <w:start w:val="1"/>
      <w:numFmt w:val="lowerLetter"/>
      <w:lvlText w:val="%2."/>
      <w:lvlJc w:val="left"/>
      <w:pPr>
        <w:ind w:left="1440" w:hanging="360"/>
      </w:pPr>
    </w:lvl>
    <w:lvl w:ilvl="2" w:tplc="2E943060">
      <w:start w:val="1"/>
      <w:numFmt w:val="lowerRoman"/>
      <w:lvlText w:val="%3."/>
      <w:lvlJc w:val="right"/>
      <w:pPr>
        <w:ind w:left="2160" w:hanging="180"/>
      </w:pPr>
    </w:lvl>
    <w:lvl w:ilvl="3" w:tplc="447CA9DA">
      <w:start w:val="1"/>
      <w:numFmt w:val="decimal"/>
      <w:lvlText w:val="%4."/>
      <w:lvlJc w:val="left"/>
      <w:pPr>
        <w:ind w:left="2880" w:hanging="360"/>
      </w:pPr>
    </w:lvl>
    <w:lvl w:ilvl="4" w:tplc="7F8453B4">
      <w:start w:val="1"/>
      <w:numFmt w:val="lowerLetter"/>
      <w:lvlText w:val="%5."/>
      <w:lvlJc w:val="left"/>
      <w:pPr>
        <w:ind w:left="3600" w:hanging="360"/>
      </w:pPr>
    </w:lvl>
    <w:lvl w:ilvl="5" w:tplc="A5CAE568">
      <w:start w:val="1"/>
      <w:numFmt w:val="lowerRoman"/>
      <w:lvlText w:val="%6."/>
      <w:lvlJc w:val="right"/>
      <w:pPr>
        <w:ind w:left="4320" w:hanging="180"/>
      </w:pPr>
    </w:lvl>
    <w:lvl w:ilvl="6" w:tplc="73088646">
      <w:start w:val="1"/>
      <w:numFmt w:val="decimal"/>
      <w:lvlText w:val="%7."/>
      <w:lvlJc w:val="left"/>
      <w:pPr>
        <w:ind w:left="5040" w:hanging="360"/>
      </w:pPr>
    </w:lvl>
    <w:lvl w:ilvl="7" w:tplc="96E07CE8">
      <w:start w:val="1"/>
      <w:numFmt w:val="lowerLetter"/>
      <w:lvlText w:val="%8."/>
      <w:lvlJc w:val="left"/>
      <w:pPr>
        <w:ind w:left="5760" w:hanging="360"/>
      </w:pPr>
    </w:lvl>
    <w:lvl w:ilvl="8" w:tplc="37DA2DD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28660"/>
    <w:multiLevelType w:val="hybridMultilevel"/>
    <w:tmpl w:val="FFFFFFFF"/>
    <w:lvl w:ilvl="0" w:tplc="FD508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8AF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4B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A2F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E9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1C3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2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CD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A3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C8CE7"/>
    <w:multiLevelType w:val="hybridMultilevel"/>
    <w:tmpl w:val="FFFFFFFF"/>
    <w:lvl w:ilvl="0" w:tplc="D07CC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29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60F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E6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2C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6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6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65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CCE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C82E5"/>
    <w:multiLevelType w:val="hybridMultilevel"/>
    <w:tmpl w:val="FFFFFFFF"/>
    <w:lvl w:ilvl="0" w:tplc="3A761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6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24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8B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8B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6D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22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2F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AA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E40FD"/>
    <w:multiLevelType w:val="hybridMultilevel"/>
    <w:tmpl w:val="FFFFFFFF"/>
    <w:lvl w:ilvl="0" w:tplc="F9221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CB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3E2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E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00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A5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A9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6D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4E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691A9"/>
    <w:multiLevelType w:val="hybridMultilevel"/>
    <w:tmpl w:val="FFFFFFFF"/>
    <w:lvl w:ilvl="0" w:tplc="007E1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47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CB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C8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EA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F09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A1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2F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CC5E1"/>
    <w:multiLevelType w:val="hybridMultilevel"/>
    <w:tmpl w:val="FFFFFFFF"/>
    <w:lvl w:ilvl="0" w:tplc="DB9C8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CE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6D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C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6B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0A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9A4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E9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04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7DAA8"/>
    <w:multiLevelType w:val="hybridMultilevel"/>
    <w:tmpl w:val="FFFFFFFF"/>
    <w:lvl w:ilvl="0" w:tplc="58C61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64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A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CB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4D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82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EF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AE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EE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D654B"/>
    <w:multiLevelType w:val="hybridMultilevel"/>
    <w:tmpl w:val="FFFFFFFF"/>
    <w:lvl w:ilvl="0" w:tplc="345C0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C5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4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69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6D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2D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0D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02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2E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22154"/>
    <w:multiLevelType w:val="hybridMultilevel"/>
    <w:tmpl w:val="FFFFFFFF"/>
    <w:lvl w:ilvl="0" w:tplc="0616C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C0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84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8C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0A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C64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1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42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07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306BA0"/>
    <w:multiLevelType w:val="hybridMultilevel"/>
    <w:tmpl w:val="FFFFFFFF"/>
    <w:lvl w:ilvl="0" w:tplc="D62C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5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64F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C6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AD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40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D28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40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45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9C471"/>
    <w:multiLevelType w:val="hybridMultilevel"/>
    <w:tmpl w:val="FFFFFFFF"/>
    <w:lvl w:ilvl="0" w:tplc="0F5A3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48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1C9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03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EE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4C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A9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87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08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0715B"/>
    <w:multiLevelType w:val="hybridMultilevel"/>
    <w:tmpl w:val="FFFFFFFF"/>
    <w:lvl w:ilvl="0" w:tplc="03F42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EA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C1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A6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EA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24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C2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42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6A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E22A3"/>
    <w:multiLevelType w:val="hybridMultilevel"/>
    <w:tmpl w:val="FFFFFFFF"/>
    <w:lvl w:ilvl="0" w:tplc="40B48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45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A5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A8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463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45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27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49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62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EC84F"/>
    <w:multiLevelType w:val="hybridMultilevel"/>
    <w:tmpl w:val="FFFFFFFF"/>
    <w:lvl w:ilvl="0" w:tplc="EDE03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4B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60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4F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45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A8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4F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83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4CC65"/>
    <w:multiLevelType w:val="hybridMultilevel"/>
    <w:tmpl w:val="FFFFFFFF"/>
    <w:lvl w:ilvl="0" w:tplc="8AE88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07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8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F6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A0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E2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8E9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EE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C6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7AEA9"/>
    <w:multiLevelType w:val="hybridMultilevel"/>
    <w:tmpl w:val="FFFFFFFF"/>
    <w:lvl w:ilvl="0" w:tplc="6108E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49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8E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48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07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3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A1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AD2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0F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7B81F"/>
    <w:multiLevelType w:val="hybridMultilevel"/>
    <w:tmpl w:val="FFFFFFFF"/>
    <w:lvl w:ilvl="0" w:tplc="90441D62">
      <w:start w:val="1"/>
      <w:numFmt w:val="decimal"/>
      <w:lvlText w:val="%1."/>
      <w:lvlJc w:val="left"/>
      <w:pPr>
        <w:ind w:left="720" w:hanging="360"/>
      </w:pPr>
    </w:lvl>
    <w:lvl w:ilvl="1" w:tplc="852E9EBA">
      <w:start w:val="1"/>
      <w:numFmt w:val="lowerLetter"/>
      <w:lvlText w:val="%2."/>
      <w:lvlJc w:val="left"/>
      <w:pPr>
        <w:ind w:left="1440" w:hanging="360"/>
      </w:pPr>
    </w:lvl>
    <w:lvl w:ilvl="2" w:tplc="B76C59B6">
      <w:start w:val="1"/>
      <w:numFmt w:val="lowerRoman"/>
      <w:lvlText w:val="%3."/>
      <w:lvlJc w:val="right"/>
      <w:pPr>
        <w:ind w:left="2160" w:hanging="180"/>
      </w:pPr>
    </w:lvl>
    <w:lvl w:ilvl="3" w:tplc="2ED4EFEC">
      <w:start w:val="1"/>
      <w:numFmt w:val="decimal"/>
      <w:lvlText w:val="%4."/>
      <w:lvlJc w:val="left"/>
      <w:pPr>
        <w:ind w:left="2880" w:hanging="360"/>
      </w:pPr>
    </w:lvl>
    <w:lvl w:ilvl="4" w:tplc="F2C4E414">
      <w:start w:val="1"/>
      <w:numFmt w:val="lowerLetter"/>
      <w:lvlText w:val="%5."/>
      <w:lvlJc w:val="left"/>
      <w:pPr>
        <w:ind w:left="3600" w:hanging="360"/>
      </w:pPr>
    </w:lvl>
    <w:lvl w:ilvl="5" w:tplc="6CA42D4A">
      <w:start w:val="1"/>
      <w:numFmt w:val="lowerRoman"/>
      <w:lvlText w:val="%6."/>
      <w:lvlJc w:val="right"/>
      <w:pPr>
        <w:ind w:left="4320" w:hanging="180"/>
      </w:pPr>
    </w:lvl>
    <w:lvl w:ilvl="6" w:tplc="DF7C2FD0">
      <w:start w:val="1"/>
      <w:numFmt w:val="decimal"/>
      <w:lvlText w:val="%7."/>
      <w:lvlJc w:val="left"/>
      <w:pPr>
        <w:ind w:left="5040" w:hanging="360"/>
      </w:pPr>
    </w:lvl>
    <w:lvl w:ilvl="7" w:tplc="985C68D4">
      <w:start w:val="1"/>
      <w:numFmt w:val="lowerLetter"/>
      <w:lvlText w:val="%8."/>
      <w:lvlJc w:val="left"/>
      <w:pPr>
        <w:ind w:left="5760" w:hanging="360"/>
      </w:pPr>
    </w:lvl>
    <w:lvl w:ilvl="8" w:tplc="E42E741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36E54"/>
    <w:multiLevelType w:val="hybridMultilevel"/>
    <w:tmpl w:val="FFFFFFFF"/>
    <w:lvl w:ilvl="0" w:tplc="AE42A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381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88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582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6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44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80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4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61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D4239"/>
    <w:multiLevelType w:val="hybridMultilevel"/>
    <w:tmpl w:val="FFFFFFFF"/>
    <w:lvl w:ilvl="0" w:tplc="ADEA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25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E51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44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A1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2F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69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6A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02D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788883"/>
    <w:multiLevelType w:val="hybridMultilevel"/>
    <w:tmpl w:val="FFFFFFFF"/>
    <w:lvl w:ilvl="0" w:tplc="7C820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C1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64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06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BA6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29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6E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45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E4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B4533"/>
    <w:multiLevelType w:val="hybridMultilevel"/>
    <w:tmpl w:val="FFFFFFFF"/>
    <w:lvl w:ilvl="0" w:tplc="5032F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41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67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89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A0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49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67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7C6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0B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ACB8FC"/>
    <w:multiLevelType w:val="hybridMultilevel"/>
    <w:tmpl w:val="FFFFFFFF"/>
    <w:lvl w:ilvl="0" w:tplc="045ED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1AC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AC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6F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64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EB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83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B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42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FBEBC"/>
    <w:multiLevelType w:val="hybridMultilevel"/>
    <w:tmpl w:val="FFFFFFFF"/>
    <w:lvl w:ilvl="0" w:tplc="2E0E3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05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86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8C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7A0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86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2EE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28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0C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087FB2"/>
    <w:multiLevelType w:val="hybridMultilevel"/>
    <w:tmpl w:val="FFFFFFFF"/>
    <w:lvl w:ilvl="0" w:tplc="7D56E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564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49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AB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6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88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6B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A8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64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643258">
    <w:abstractNumId w:val="1"/>
  </w:num>
  <w:num w:numId="2" w16cid:durableId="105471730">
    <w:abstractNumId w:val="6"/>
  </w:num>
  <w:num w:numId="3" w16cid:durableId="1101683654">
    <w:abstractNumId w:val="8"/>
  </w:num>
  <w:num w:numId="4" w16cid:durableId="1235630309">
    <w:abstractNumId w:val="23"/>
  </w:num>
  <w:num w:numId="5" w16cid:durableId="1240674142">
    <w:abstractNumId w:val="25"/>
  </w:num>
  <w:num w:numId="6" w16cid:durableId="125970721">
    <w:abstractNumId w:val="12"/>
  </w:num>
  <w:num w:numId="7" w16cid:durableId="1362435225">
    <w:abstractNumId w:val="0"/>
  </w:num>
  <w:num w:numId="8" w16cid:durableId="1410738222">
    <w:abstractNumId w:val="20"/>
  </w:num>
  <w:num w:numId="9" w16cid:durableId="1419407907">
    <w:abstractNumId w:val="28"/>
  </w:num>
  <w:num w:numId="10" w16cid:durableId="1475174890">
    <w:abstractNumId w:val="27"/>
  </w:num>
  <w:num w:numId="11" w16cid:durableId="1563563566">
    <w:abstractNumId w:val="19"/>
  </w:num>
  <w:num w:numId="12" w16cid:durableId="1584295291">
    <w:abstractNumId w:val="17"/>
  </w:num>
  <w:num w:numId="13" w16cid:durableId="1787390549">
    <w:abstractNumId w:val="10"/>
  </w:num>
  <w:num w:numId="14" w16cid:durableId="1816533154">
    <w:abstractNumId w:val="22"/>
  </w:num>
  <w:num w:numId="15" w16cid:durableId="1823154386">
    <w:abstractNumId w:val="34"/>
  </w:num>
  <w:num w:numId="16" w16cid:durableId="188108032">
    <w:abstractNumId w:val="31"/>
  </w:num>
  <w:num w:numId="17" w16cid:durableId="1889679553">
    <w:abstractNumId w:val="24"/>
  </w:num>
  <w:num w:numId="18" w16cid:durableId="2052880394">
    <w:abstractNumId w:val="35"/>
  </w:num>
  <w:num w:numId="19" w16cid:durableId="222452819">
    <w:abstractNumId w:val="9"/>
  </w:num>
  <w:num w:numId="20" w16cid:durableId="236594221">
    <w:abstractNumId w:val="2"/>
  </w:num>
  <w:num w:numId="21" w16cid:durableId="261114792">
    <w:abstractNumId w:val="3"/>
  </w:num>
  <w:num w:numId="22" w16cid:durableId="267083064">
    <w:abstractNumId w:val="4"/>
  </w:num>
  <w:num w:numId="23" w16cid:durableId="329257213">
    <w:abstractNumId w:val="18"/>
  </w:num>
  <w:num w:numId="24" w16cid:durableId="332412149">
    <w:abstractNumId w:val="13"/>
  </w:num>
  <w:num w:numId="25" w16cid:durableId="396325492">
    <w:abstractNumId w:val="14"/>
  </w:num>
  <w:num w:numId="26" w16cid:durableId="420370455">
    <w:abstractNumId w:val="15"/>
  </w:num>
  <w:num w:numId="27" w16cid:durableId="497841340">
    <w:abstractNumId w:val="5"/>
  </w:num>
  <w:num w:numId="28" w16cid:durableId="570195469">
    <w:abstractNumId w:val="26"/>
  </w:num>
  <w:num w:numId="29" w16cid:durableId="633563322">
    <w:abstractNumId w:val="11"/>
  </w:num>
  <w:num w:numId="30" w16cid:durableId="729882245">
    <w:abstractNumId w:val="36"/>
  </w:num>
  <w:num w:numId="31" w16cid:durableId="732311676">
    <w:abstractNumId w:val="21"/>
  </w:num>
  <w:num w:numId="32" w16cid:durableId="737091091">
    <w:abstractNumId w:val="30"/>
  </w:num>
  <w:num w:numId="33" w16cid:durableId="742726880">
    <w:abstractNumId w:val="7"/>
  </w:num>
  <w:num w:numId="34" w16cid:durableId="792864619">
    <w:abstractNumId w:val="29"/>
  </w:num>
  <w:num w:numId="35" w16cid:durableId="793904982">
    <w:abstractNumId w:val="16"/>
  </w:num>
  <w:num w:numId="36" w16cid:durableId="906913119">
    <w:abstractNumId w:val="33"/>
  </w:num>
  <w:num w:numId="37" w16cid:durableId="9944541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188A"/>
    <w:rsid w:val="007A197D"/>
    <w:rsid w:val="00913EAD"/>
    <w:rsid w:val="00AA1D8D"/>
    <w:rsid w:val="00B47730"/>
    <w:rsid w:val="00CB0664"/>
    <w:rsid w:val="00DA6C8F"/>
    <w:rsid w:val="00FC693F"/>
    <w:rsid w:val="00FE06B2"/>
    <w:rsid w:val="062F86DD"/>
    <w:rsid w:val="2A8B1E5C"/>
    <w:rsid w:val="2C1042CB"/>
    <w:rsid w:val="3155D169"/>
    <w:rsid w:val="341CC334"/>
    <w:rsid w:val="4412A292"/>
    <w:rsid w:val="473221F8"/>
    <w:rsid w:val="4897C915"/>
    <w:rsid w:val="4A7CEDE9"/>
    <w:rsid w:val="4B2B97F8"/>
    <w:rsid w:val="4FD444FB"/>
    <w:rsid w:val="57D8BEF9"/>
    <w:rsid w:val="63981B8A"/>
    <w:rsid w:val="6556B070"/>
    <w:rsid w:val="65996659"/>
    <w:rsid w:val="7D339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6ECB461D-6053-411C-80E2-702E3B6A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7efc24a-3533-414e-b150-c29f5e2e191d}" enabled="1" method="Standard" siteId="{d0b3a1f7-e26c-457b-8e01-b5917b0fc1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Brittnay Schuster</dc:creator>
  <cp:keywords/>
  <dc:description>generated by python-docx</dc:description>
  <cp:lastModifiedBy>Brittnay Schuster</cp:lastModifiedBy>
  <cp:revision>4</cp:revision>
  <dcterms:created xsi:type="dcterms:W3CDTF">2026-05-20T16:55:00Z</dcterms:created>
  <dcterms:modified xsi:type="dcterms:W3CDTF">2026-05-21T13:57:00Z</dcterms:modified>
  <cp:category/>
</cp:coreProperties>
</file>