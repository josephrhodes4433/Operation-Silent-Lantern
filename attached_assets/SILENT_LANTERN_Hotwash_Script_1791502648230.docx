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 SILENT LANTERN — Hotwash / Debrief Script</w:t>
      </w:r>
    </w:p>
    <w:p>
      <w:pPr>
        <w:pStyle w:val="Heading1"/>
      </w:pPr>
      <w:r>
        <w:t>Opening</w:t>
      </w:r>
    </w:p>
    <w:p>
      <w:r>
        <w:t>What was your overall approach to this mission?</w:t>
      </w:r>
    </w:p>
    <w:p>
      <w:pPr>
        <w:pStyle w:val="Heading1"/>
      </w:pPr>
      <w:r>
        <w:t>Triage Reflection</w:t>
      </w:r>
    </w:p>
    <w:p>
      <w:r>
        <w:t>What indicators told you the device was relevant?</w:t>
      </w:r>
    </w:p>
    <w:p>
      <w:pPr>
        <w:pStyle w:val="Heading1"/>
      </w:pPr>
      <w:r>
        <w:t>Attribution</w:t>
      </w:r>
    </w:p>
    <w:p>
      <w:r>
        <w:t>Which identifier was most useful and why?</w:t>
      </w:r>
    </w:p>
    <w:p>
      <w:pPr>
        <w:pStyle w:val="Heading1"/>
      </w:pPr>
      <w:r>
        <w:t>Correlation</w:t>
      </w:r>
    </w:p>
    <w:p>
      <w:r>
        <w:t>What was the strongest link across devices?</w:t>
      </w:r>
    </w:p>
    <w:p>
      <w:pPr>
        <w:pStyle w:val="Heading1"/>
      </w:pPr>
      <w:r>
        <w:t>Validation</w:t>
      </w:r>
    </w:p>
    <w:p>
      <w:r>
        <w:t>How did you verify your findings?</w:t>
      </w:r>
    </w:p>
    <w:p>
      <w:pPr>
        <w:pStyle w:val="Heading1"/>
      </w:pPr>
      <w:r>
        <w:t>Decision Making</w:t>
      </w:r>
    </w:p>
    <w:p>
      <w:r>
        <w:t>What would you recommend as next action?</w:t>
      </w:r>
    </w:p>
    <w:p>
      <w:pPr>
        <w:pStyle w:val="Heading1"/>
      </w:pPr>
      <w:r>
        <w:t>Lessons Learned</w:t>
      </w:r>
    </w:p>
    <w:p>
      <w:r>
        <w:t>What would you do differently in real operations?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efc24a-3533-414e-b150-c29f5e2e191d}" enabled="1" method="Standard" siteId="{d0b3a1f7-e26c-457b-8e01-b5917b0fc1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Brittnay Schuster</dc:creator>
  <keywords/>
  <dc:description>generated by python-docx</dc:description>
  <lastModifiedBy>Brittnay Schuster</lastModifiedBy>
  <revision>1</revision>
  <dcterms:created xsi:type="dcterms:W3CDTF">2026-05-20T19:36:46.6273827Z</dcterms:created>
  <dcterms:modified xsi:type="dcterms:W3CDTF">2026-05-20T19:36:46.6273827Z</dcterms:modified>
  <category/>
</coreProperties>
</file>